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both"/>
      </w:pPr>
      <w:r>
        <w:rPr>
          <w:rFonts w:ascii="Arial" w:hAnsi="Arial"/>
          <w:b/>
          <w:sz w:val="22"/>
        </w:rPr>
        <w:t>3. Tes Perangkat Lunak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Tes perangkat lunak atau pengujian dilakukan untuk memastikan bahwa sistem yang dibangun telah berjalan dan berfungsi sesuai dengan kebutuhan pengguna. Dalam proses pengujian ini, penulis menggunakan metode Black Box Testing.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a. Black Box Testing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Pengujian menggunakan black box testing bertujuan untuk memastikan bahwa seluruh fungsi sistem yang dibangun berjalan dengan baik dan sesuai dengan skenario yang diharapkan.</w:t>
      </w:r>
    </w:p>
    <w:p>
      <w:pPr>
        <w:spacing w:line="360" w:lineRule="auto" w:before="0" w:after="120"/>
        <w:jc w:val="both"/>
      </w:pPr>
      <w:r>
        <w:rPr>
          <w:b/>
        </w:rPr>
        <w:t>Keterangan :</w:t>
        <w:br/>
      </w:r>
      <w:r>
        <w:t>Berhasil : Jika program yang diuji berjalan sesuai skenario yang diharapkan</w:t>
        <w:br/>
        <w:t>Error : Jika program yang diuji tidak berjalan dan terdapat kesalahan</w:t>
      </w:r>
    </w:p>
    <w:p>
      <w:pPr>
        <w:spacing w:line="360" w:lineRule="auto" w:before="240" w:after="120"/>
        <w:jc w:val="both"/>
      </w:pPr>
      <w:r>
        <w:rPr>
          <w:rFonts w:ascii="Arial" w:hAnsi="Arial"/>
          <w:b/>
          <w:sz w:val="22"/>
        </w:rPr>
        <w:t>(1) Pengujian Halaman Pelanggan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(a) Pengujian Halaman Registrasi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registrasi pelanggan. Adapun hasil pengujian dapat dilihat pada tabel 40.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40. Pengujian Halaman Registrasi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nama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nama lengkap pengguna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nama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nama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alamat email valid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kata sandi akun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konfirmasi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ulang kata sandi akun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konfirmasi password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konfirmasi password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Registrasi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“Daftar”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memproses data pendaftaran dan mengarahkan ke halaman verifikasi email (OTP)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memproses data pendaftaran dan mengarahkan ke halaman verifikasi email (OTP)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(b) Pengujian Halaman Login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login pelanggan. Adapun hasil pengujian dapat dilihat pada tabel 41.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41. Pengujian Halaman Login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email pelanggan terdaftar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kata sandi pelanggan yang benar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“Masuk”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berhasil login dan masuk ke halaman beranda/dashboard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berhasil login dan masuk ke halaman beranda/dashboard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(c) Pengujian Halaman Lupa Password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lupa password. Adapun hasil pengujian dapat dilihat pada tabel 42.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42. Pengujian Halaman Lupa Password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Lupa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tautan “Lupa Password?”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lupa password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lupa password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email terdaftar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Kirim kode verifikasi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“Kirim Kode Verifikasi”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Kode verifikasi (OTP) dikirimkan ke 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Kode verifikasi (OTP) dikirimkan ke email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kode verifikasi &amp; password baru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kode OTP 6 digit dan password baru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kode OTP dan password baru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kode OTP dan password baru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Reset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“Reset Password”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Tampil notifikasi “Password berhasil direset. Silakan login kembali”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Tampil notifikasi “Password berhasil direset. Silakan login kembali”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(d) Pengujian Halaman Verify Email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verify email. Adapun hasil pengujian dapat dilihat pada tabel 43.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43. Pengujian Halaman Verify Email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Akses verify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halaman verifikasi 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verifikasi 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verifikasi email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kode OTP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6 digit kode verifikasi dari 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kode verifikasi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kode verifikasi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Verifikasi akun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“Verifikasi Email”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Akun berhasil diverifikasi dan diarahkan ke halaman login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Akun berhasil diverifikasi dan diarahkan ke halaman login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Kirim ulang kode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“Kirim Ulang Kode”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Kode verifikasi baru berhasil dikirim ulang ke email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Kode verifikasi baru berhasil dikirim ulang ke email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(e) Pengujian Halaman Beranda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beranda pelanggan. Adapun hasil pengujian dapat dilihat pada tabel 44.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44. Pengujian Halaman Beranda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Beranda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“Beranda”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beranda utama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beranda utama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Scroll beranda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Scrolling halaman beranda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Dapat melakukan scroll pada halaman beranda dengan lancar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Dapat melakukan scroll pada halaman beranda dengan lancar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CTA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“Lihat Layanan” / “Pesan Sekarang”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 halaman katalog layanan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 halaman katalog layanan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(f) Pengujian Halaman Tentang Kami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tentang kami. Adapun hasil pengujian dapat dilihat pada tabel 45.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45. Pengujian Halaman Tentang Kami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Tentang Kami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“Tentang Kami”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Tentang Kami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Tentang Kami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Scroll informasi perusahaan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Scrolling halaman tentang kami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Dapat melihat profil, visi, dan misi perusahaan dengan jelas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Dapat melihat profil, visi, dan misi perusahaan dengan jelas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(g) Pengujian Halaman Layanan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layanan. Adapun hasil pengujian dapat dilihat pada tabel 46.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46. Pengujian Halaman Layanan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“Layanan”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katalog daftar layanan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katalog daftar layanan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&amp; cari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kata kunci layanan atau memilih kategori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Daftar layanan terfilter sesuai pencarian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Daftar layanan terfilter sesuai pencarian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Detail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salah satu card layanan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detail rincian layanan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detail rincian layanan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(h) Pengujian Halaman Dokumentasi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dokumentasi. Adapun hasil pengujian dapat dilihat pada tabel 47.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47. Pengujian Halaman Dokumentasi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Dokumentasi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“Dokumentasi”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dokumentasi proyek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dokumentasi proyek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Lihat foto dokumentasi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Scrolling dan memilih foto dokumentasi proyek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Foto dan rincian portofolio proyek tampil dengan jelas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Foto dan rincian portofolio proyek tampil dengan jelas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(i) Pengujian Halaman Kontak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kontak. Adapun hasil pengujian dapat dilihat pada tabel 48.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48. Pengujian Halaman Kontak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Kontak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“Kontak”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kontak perusahaan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kontak perusahaan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Tautan WhatsApp/Telepon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tautan WhatsApp atau telepon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langsung ke kontak WhatsApp resmi perusahaan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langsung ke kontak WhatsApp resmi perusahaan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(j) Pengujian Pemesanan Layanan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pemesanan layanan. Adapun hasil pengujian dapat dilihat pada tabel 49.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49. Pengujian Pemesanan Layanan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Tambah ke keranjang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“Tambah ke Keranjang” pada detail layanan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Layanan berhasil masuk ke keranjang belanja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Layanan berhasil masuk ke keranjang belanja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keranjang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ikon/menu “Keranjang”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keranjang belanja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keranjang belanja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Ubah kuantitas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Mengubah jumlah kuantitas layanan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Kuantitas dan subtotal harga terupdate secara otomatis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Kuantitas dan subtotal harga terupdate secara otomatis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Checkout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“Checkout”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formulir pemesanan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formulir pemesanan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Isi data pemesanan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nama, alamat, nomor HP, dan catatan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formulir pemesanan dapat terisi lengkap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formulir pemesanan dapat terisi lengkap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sekarang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“Pesan Sekarang / Buat Pesanan”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Pesanan berhasil dibuat dan sistem mengarahkan ke halaman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Pesanan berhasil dibuat dan sistem mengarahkan ke halaman detail pesanan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(k) Pengujian Mengajukan Diskon dan Unggah Dokumen PO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mengajukan diskon dan unggah dokumen PO. Adapun hasil pengujian dapat dilihat pada tabel 50.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50. Pengujian Mengajukan Diskon dan Unggah Dokumen 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form PO &amp; diskon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opsi “Ajukan Diskon dengan PO”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Formulir input PO dan upload berkas PO terbuka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Formulir input PO dan upload berkas PO terbuka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nomor PO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nomor Purchase Order (PO)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nomor PO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nomor PO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berkas PO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“Choose File / Pilih Berkas” dokumen PO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berkas PDF PO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berkas PDF PO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Unggah dokumen PO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“Unggah Dokumen PO”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Berkas PO berhasil diunggah dan status diskon berubah menjadi menunggu validasi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Berkas PO berhasil diunggah dan status diskon berubah menjadi menunggu validasi Direktur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(l) Pengujian Unggah Bukti Pembayaran DP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unggah bukti pembayaran DP. Adapun hasil pengujian dapat dilihat pada tabel 51.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51. Pengujian Unggah Bukti Pembayaran DP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menunggu DP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rincian pembayaran DP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nominal DP dan instruksi rekening transfer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nominal DP dan instruksi rekening transfer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berkas bukti DP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“Choose File” pada kolom bukti DP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foto/struk transfer DP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foto/struk transfer DP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Unggah bukti DP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“Unggah Bukti DP”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Bukti DP berhasil diunggah dan status pesanan berubah menjadi menunggu konfirmasi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Bukti DP berhasil diunggah dan status pesanan berubah menjadi menunggu konfirmasi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(m) Pengujian Unggah Bukti Pelunasan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unggah bukti pelunasan. Adapun hasil pengujian dapat dilihat pada tabel 52.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52. Pengujian Unggah Bukti Pelunasan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tahap pelunasan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tagihan pelunasan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nominal sisa pembayaran pelunasan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nominal sisa pembayaran pelunasan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berkas bukti pelunasan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“Choose File” bukti pelunasan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foto/struk transfer pelunasan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foto/struk transfer pelunasan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Unggah bukti pelunasan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“Unggah Bukti Pelunasan”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Bukti pelunasan berhasil diunggah dan status pesanan berubah menjadi menunggu konfirmasi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Bukti pelunasan berhasil diunggah dan status pesanan berubah menjadi menunggu konfirmasi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(n) Pengujian Halaman Dashboard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dashboard pelanggan. Adapun hasil pengujian dapat dilihat pada tabel 53.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53. Pengujian Halaman Dashboard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Dashboard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“Dashboard / Akun Saya”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Menu Pesanan Saya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tab/menu “Pesanan Saya”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riwayat seluruh pesanan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riwayat seluruh pesanan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status pesanan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Memilih filter status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Daftar pesanan terfilter sesuai status yang dipilih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Daftar pesanan terfilter sesuai status yang dipilih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(o) Pengujian Unggah Dokumen Persyaratan Layanan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unggah dokumen persyaratan layanan. Adapun hasil pengujian dapat dilihat pada tabel 54.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54. Pengujian Unggah Dokumen Persyaratan Layanan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berkas persyaratan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bagian dokumen persyaratan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daftar dokumen persyaratan teknis yang harus diunggah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daftar dokumen persyaratan teknis yang harus diunggah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file persyaratan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“Choose File” pada berkas persyaratan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file PDF/gambar persyaratan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file PDF/gambar persyaratan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Unggah dokumen persyaratan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“Unggah Berkas”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persyaratan layanan berhasil diunggah dan tersimpan di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persyaratan layanan berhasil diunggah dan tersimpan di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(p) Pengujian Unggah Dokumen SPK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unggah dokumen SPK. Adapun hasil pengujian dapat dilihat pada tabel 55.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55. Pengujian Unggah Dokumen SPK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menu dokumen SPK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bagian Surat Perjanjian Kerja (SPK)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instruksi dan form unggah dokumen SPK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instruksi dan form unggah dokumen SPK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berkas SPK bertanda tangan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“Choose File” pada dokumen SPK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berkas PDF SPK bertanda tangan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berkas PDF SPK bertanda tangan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Unggah dokumen SPK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“Unggah Dokumen SPK”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SPK berhasil diunggah dan status diajukan ke Direktur untuk divalidasi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SPK berhasil diunggah dan status diajukan ke Direktur untuk divalidasi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(q) Pengujian Cetak Dokumen Surat Jalan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cetak dokumen surat jalan. Adapun hasil pengujian dapat dilihat pada tabel 56.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56. Pengujian Cetak Dokumen Surat Jalan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Surat Jalan disetujui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detail pesanan yang Surat Jalan-nya telah disetujui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Surat Jalan” tampil dan aktif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Surat Jalan” tampil dan aktif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Cetak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“Cetak Surat Jalan”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format PDF Dokumen Surat Jalan resmi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format PDF Dokumen Surat Jalan resmi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(r) Pengujian Cetak Dokumen Berita Acara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cetak dokumen berita acara. Adapun hasil pengujian dapat dilihat pada tabel 57.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57. Pengujian Cetak Dokumen Berita Acara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Berita Acara disetujui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detail pesanan yang Berita Acara-nya telah divalidasi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Berita Acara” tampil dan aktif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Berita Acara” tampil dan aktif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Cetak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“Cetak Berita Acara”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lembar PDF Berita Acara Serah Terima Pekerjaan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lembar PDF Berita Acara Serah Terima Pekerjaan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(s) Pengujian Cetak Dokumen Invoice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cetak dokumen invoice. Adapun hasil pengujian dapat dilihat pada tabel 58.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58. Pengujian Cetak Dokumen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Invoice terbit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detail pesanan yang Invoice-nya telah diterbitkan dan disetujui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Invoice” tampil dan aktif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Invoice” tampil dan aktif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Cetak Invoice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“Cetak Invoice”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lembar PDF Tagihan Invoice resmi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lembar PDF Tagihan Invoice resmi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(t) Pengujian Fitur Chat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fitur chat pelanggan. Adapun hasil pengujian dapat dilihat pada tabel 59.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59. Pengujian Fitur Chat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menu Chat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menu/ikon “Chat”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percakapan chat dengan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percakapan chat dengan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Ketik pesan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Mengetik pesan teks pada kolom chat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chat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chat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Kirim pesan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“Kirim”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berhasil terkirim ke Admin secara real-time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berhasil terkirim ke Admin secara real-time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Terima balasan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Menerima balasan pesan dari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balasan dari Admin tampil di ruang obrolan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balasan dari Admin tampil di ruang obrolan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(u) Pengujian Logout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logout pelanggan. Adapun hasil pengujian dapat dilihat pada tabel 60.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60. Pengujian Logout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Logout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profil lalu klik “Logout”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menghapus sesi login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menghapus sesi login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Verifikasi proteksi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Mengarahkan kembali ke halaman Beranda/Login dan sesi pelanggan berakhir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 halaman Beranda/Login dan sesi pelanggan berakhir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 halaman Beranda/Login dan sesi pelanggan berakhir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240" w:after="120"/>
        <w:jc w:val="both"/>
      </w:pPr>
      <w:r>
        <w:rPr>
          <w:rFonts w:ascii="Arial" w:hAnsi="Arial"/>
          <w:b/>
          <w:sz w:val="22"/>
        </w:rPr>
        <w:t>(2) Pengujian Halaman Admin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(a) Pengujian Login Admin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login admin. Adapun hasil pengujian dapat dilihat pada tabel 61.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61. Pengujian Login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email akun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password akun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“Masuk”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berhasil login dan masuk ke Dashboard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berhasil login dan masuk ke Dashboard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(b) Pengujian Halaman Dashboard Admin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dashboard admin. Adapun hasil pengujian dapat dilihat pada tabel 62.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62. Pengujian Halaman Dashboard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Dashboard Admin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“Dashboard”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Tinjau ringkasan statistik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widget total pesanan, pelanggan, dan pesanan terbaru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statistik operasional dengan lengkap dan akurat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statistik operasional dengan lengkap dan akurat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(c) Pengujian Halaman Data Pelanggan Admin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data pelanggan admin. Adapun hasil pengujian dapat dilihat pada tabel 63.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63. Pengujian Halaman Data Pelanggan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Data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“Data Pelanggan”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pelanggan terdaftar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pelanggan terdaftar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Pencarian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nama/email pelanggan pada kolom search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pelanggan terfilter sesuai kata kunci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pelanggan terfilter sesuai kata kunci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(d) Pengujian Tambah Pelanggan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tambah pelanggan. Adapun hasil pengujian dapat dilihat pada tabel 64.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64. Pengujian Tambah Pelanggan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form tambah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“Tambah Pelanggan”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Modal form tambah pelanggan terbuka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Modal form tambah pelanggan terbuka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data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nama, email, dan password pelanggan baru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form tambah pelanggan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form tambah pelanggan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Simpan data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“Simpan”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pelanggan baru berhasil disimpan dan akun langsung aktif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pelanggan baru berhasil disimpan dan akun langsung aktif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(e) Pengujian Halaman Pesanan Admin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pesanan admin. Adapun hasil pengujian dapat dilihat pada tabel 65.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65. Pengujian Halaman Pesanan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Pesanan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“Pesanan”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seluruh pesanan yang masuk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seluruh pesanan yang masuk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status &amp; pencarian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Memilih filter status pesanan atau mencari ID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Tabel data pesanan terfilter sesuai pilihan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Tabel data pesanan terfilter sesuai pilihan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detail pesanan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“Detail” pada salah satu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detail pesanan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detail pesanan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(f) Pengujian Konfirmasi Bukti Pembayaran DP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konfirmasi bukti pembayaran DP disetujui. Adapun hasil pengujian dapat dilihat pada tabel 66.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66. Pengujian Konfirmasi Bukti Pembayaran DP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detail bukti DP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pesanan berstatus menunggu konfirmasi bukti DP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pratinjau bukti transfer DP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pratinjau bukti transfer DP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bukti DP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“Konfirmasi / Setujui DP”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pembayaran DP berubah menjadi disetujui dan pesanan diproses ke tahap selanjutnya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pembayaran DP berubah menjadi disetujui dan pesanan diproses ke tahap selanjutnya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(g) Pengujian Konfirmasi Bukti Pembayaran DP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konfirmasi bukti pembayaran DP ditolak. Adapun hasil pengujian dapat dilihat pada tabel 67.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67. Pengujian Konfirmasi Bukti Pembayaran DP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detail bukti DP tidak valid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bukti transfer DP yang tidak sesuai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bukti transfer DP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bukti transfer DP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bukti DP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catatan alasan dan klik tombol “Tolak Bukti DP”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bukti DP berubah menjadi ditolak dan pelanggan diminta mengunggah ulang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bukti DP berubah menjadi ditolak dan pelanggan diminta mengunggah ulang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(h) Pengujian Konfirmasi Bukti Pelunasan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konfirmasi bukti pelunasan disetujui. Adapun hasil pengujian dapat dilihat pada tabel 68.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68. Pengujian Konfirmasi Bukti Pelunasan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bukti pelunasan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pesanan dengan bukti pelunasan masuk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pratinjau bukti transfer pelunasan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pratinjau bukti transfer pelunasan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bukti pelunasan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“Konfirmasi Pelunasan”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pembayaran berubah menjadi Lunas Sepenuhnya dan pesanan beralih ke tahap penyelesaian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pembayaran berubah menjadi Lunas Sepenuhnya dan pesanan beralih ke tahap penyelesaian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(i) Pengujian Konfirmasi Bukti Pelunasan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konfirmasi bukti pelunasan ditolak. Adapun hasil pengujian dapat dilihat pada tabel 69.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69. Pengujian Konfirmasi Bukti Pelunasan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bukti pelunasan salah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bukti transfer pelunasan yang keliru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bukti pelunasan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bukti pelunasan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bukti pelunasan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alasan dan klik tombol “Tolak Pelunasan”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bukti pelunasan ditolak dan notifikasi perbaikan terkirim ke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bukti pelunasan ditolak dan notifikasi perbaikan terkirim ke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(j) Pengujian Pengajuan Dokumen Surat Jalan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pengajuan dokumen surat jalan. Adapun hasil pengujian dapat dilihat pada tabel 70.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70. Pengujian Pengajuan Dokumen Surat Jalan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menu pengajuan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form Surat Jalan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Formulir data pengajuan Surat Jalan terbuka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Formulir data pengajuan Surat Jalan terbuka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Isi data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nomor dan tanggal Surat Jalan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data Surat Jalan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data Surat Jalan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Ajukan ke Direktur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“Ajukan ke Direktur”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Surat Jalan berhasil diajukan dan status berubah menjadi menunggu validasi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Surat Jalan berhasil diajukan dan status berubah menjadi menunggu validasi Direktur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(k) Pengujian Pengajuan Dokumen Berita Acara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pengajuan dokumen berita acara. Adapun hasil pengujian dapat dilihat pada tabel 71.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71. Pengujian Pengajuan Dokumen Berita Acara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form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menu Berita Acara pada detail pesanan selesai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Formulir Berita Acara Serah Terima terbuka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Formulir Berita Acara Serah Terima terbuka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Isi rincian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data hasil pekerjaan dan tanggal Berita Acara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data Berita Acara dapat terisi lengkap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data Berita Acara dapat terisi lengkap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Ajukan ke Direktur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“Ajukan Berita Acara”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Berita Acara berhasil diajukan ke Direktur untuk divalidasi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Berita Acara berhasil diajukan ke Direktur untuk divalidasi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(l) Pengujian Pengajuan Dokumen Invoice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pengajuan dokumen invoice. Adapun hasil pengujian dapat dilihat pada tabel 72.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72. Pengujian Pengajuan Dokumen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draf tagihan Invoice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menu penerbitan Invoice pada detail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draf Invoice tagihan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draf Invoice tagihan pesanan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Ajukan Invoice ke Direktur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“Ajukan Invoice ke Direktur”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Invoice berhasil diajukan ke Direktur untuk validasi pengesahan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Dokumen Invoice berhasil diajukan ke Direktur untuk validasi pengesahan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(m) Pengujian Cetak Dokumen Surat Jalan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cetak dokumen surat jalan. Adapun hasil pengujian dapat dilihat pada tabel 73.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73. Pengujian Cetak Dokumen Surat Jalan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Surat Jalan disetujui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detail pesanan yang Surat Jalan-nya telah disetujui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Surat Jalan” aktif di panel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Surat Jalan” aktif di panel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Cetak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“Cetak Surat Jalan”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dokumen Surat Jalan resmi format PDF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mengunduh dan menampilkan dokumen Surat Jalan resmi format PDF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(n) Pengujian Cetak Dokumen Berita Acara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cetak dokumen berita acara. Adapun hasil pengujian dapat dilihat pada tabel 74.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74. Pengujian Cetak Dokumen Berita Acara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Berita Acara disetujui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detail pesanan yang Berita Acara-nya disetujui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Berita Acara” aktif di panel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Berita Acara” aktif di panel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Cetak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“Cetak Berita Acara”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menghasilkan lembar cetak PDF Berita Acara Serah Terima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menghasilkan lembar cetak PDF Berita Acara Serah Terima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(o) Pengujian Cetak Dokumen Invoice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cetak dokumen invoice. Adapun hasil pengujian dapat dilihat pada tabel 75.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75. Pengujian Cetak Dokumen Invoice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pesanan Invoice disetujui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detail pesanan yang Invoice-nya disetujui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Invoice” aktif di panel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Tombol “Cetak Invoice” aktif di panel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Cetak Invoice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“Cetak Invoice”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menghasilkan dan membuka lembar tagihan resmi Invoice format PDF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menghasilkan dan membuka lembar tagihan resmi Invoice format PDF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(p) Pengujian Kelola Data Layanan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kelola data layanan. Adapun hasil pengujian dapat dilihat pada tabel 76.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76. Pengujian Kelola Data Layanan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data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“Data Layanan”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layanan beserta harga, jenis, dan kategorinya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layanan beserta harga, jenis, dan kategorinya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Menambahkan data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Mengisi formulir tambah layanan (nama, jenis, harga, deskripsi, upload gambar, dokumen persyaratan) dan klik “Simpan”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layanan baru berhasil ditambahkan ke database dan muncul pada tabel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layanan baru berhasil ditambahkan ke database dan muncul pada tabel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Mengedit data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Mengubah informasi data layanan pada modal edit dan klik “Simpan Perubahan”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Perubahan data layanan berhasil diperbarui di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Perubahan data layanan berhasil diperbarui di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Menghapus data layanan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“Hapus” pada salah satu layanan dan menekan konfirmasi hapus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layanan berhasil dihapus dari database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layanan berhasil dihapus dari database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(q) Pengujian Kelola Data Staff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kelola data staff. Adapun hasil pengujian dapat dilihat pada tabel 77.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77. Pengujian Kelola Data Staff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data staff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“Data Staff”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seluruh data akun staff internal perusahaan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seluruh data akun staff internal perusahaan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Menambahkan data staff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Mengisi form nama, email, role (Admin/Direktur/Manager), password dan klik “Simpan”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Akun staff baru berhasil dibuat dan dapat digunakan untuk masuk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Akun staff baru berhasil dibuat dan dapat digunakan untuk masuk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Mengedit data staff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Mengubah data nama, email, role, atau password staff lalu klik “Simpan Perubahan”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akun staff berhasil diperbarui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akun staff berhasil diperbarui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Menghapus data staff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“Hapus” pada baris data staff dan menekan tombol konfirmasi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staff berhasil dihapus dari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staff berhasil dihapus dari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(r) Pengujian Kelola Data Alat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kelola data alat. Adapun hasil pengujian dapat dilihat pada tabel 78.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78. Pengujian Kelola Data Alat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data alat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“Data Alat”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peralatan teknis proyek perusahaan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peralatan teknis proyek perusahaan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Menambahkan data alat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Mengisi formulir nama alat, deskripsi, upload gambar alat dan klik “Simpan”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alat baru berhasil ditambahkan ke inventaris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alat baru berhasil ditambahkan ke inventaris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Mengedit data alat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Mengubah nama alat, deskripsi, atau foto alat lalu klik “Simpan Perubahan”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data alat berhasil diperbarui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data alat berhasil diperbarui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Menghapus data alat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“Hapus” pada salah satu data alat dan konfirmasi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alat berhasil dihapus dari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alat berhasil dihapus dari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(s) Pengujian Kelola Data Dokumentasi Proyek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kelola data dokumentasi proyek. Adapun hasil pengujian dapat dilihat pada tabel 79.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79. Pengujian Kelola Data Dokumentasi Proyek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dokumentasi proyek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“Dokumentasi Proyek”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dokumentasi portofolio proyek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dokumentasi portofolio proyek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Menambahkan dokumentasi proyek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Mengisi nama layanan, jenis layanan, upload foto dokumentasi dan klik “Simpan”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Foto dan data dokumentasi proyek baru berhasil ditambahkan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Foto dan data dokumentasi proyek baru berhasil ditambahkan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Mengedit dokumentasi proyek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Mengubah data layanan atau memperbarui file foto dokumentasi lalu klik “Simpan Perubahan”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dokumentasi proyek berhasil diperbarui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dokumentasi proyek berhasil diperbarui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Menghapus dokumentasi proyek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“Hapus” pada baris dokumentasi dan konfirmasi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dokumentasi proyek berhasil dihapus dari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dokumentasi proyek berhasil dihapus dari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(t) Pengujian Edit Tentang Kami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edit tentang kami. Adapun hasil pengujian dapat dilihat pada tabel 80.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80. Pengujian Edit Tentang Kami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informasi Tentang Kami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“Tentang Kami” pada panel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formulir informasi deskripsi profil perusahaan, visi, dan misi saat ini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formulir informasi deskripsi profil perusahaan, visi, dan misi saat ini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Mengedit informasi Tentang Kami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Mengubah isi deskripsi profil, visi, misi, atau upload gambar/logo perusahaan lalu klik “Simpan Perubahan”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Tentang Kami berhasil diperbarui dan tersinkronisasi ke halaman publik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Tentang Kami berhasil diperbarui dan tersinkronisasi ke halaman publik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(u) Pengujian Fitur Chat Admin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fitur chat admin. Adapun hasil pengujian dapat dilihat pada tabel 81.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81. Pengujian Fitur Chat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Chat Admin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“Chat” pada panel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daftar kontak pelanggan yang mengirim pesan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daftar kontak pelanggan yang mengirim pesan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percakapan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Memilih salah satu kontak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Jendela riwayat percakapan dengan pelanggan terbuka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Jendela riwayat percakapan dengan pelanggan terbuka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Kirim balasan chat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Mengetik balasan dan klik tombol “Kirim”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balasan berhasil terkirim ke pelanggan secara langsung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Pesan balasan berhasil terkirim ke pelanggan secara langsung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(v) Pengujian Logout Admin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logout admin. Adapun hasil pengujian dapat dilihat pada tabel 82.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82. Pengujian Logout 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Logout Admin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“Logout” pada navigasi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Sesi login Admin berhasil dihapus dari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Sesi login Admin berhasil dihapus dari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Verifikasi proteksi akses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Mencoba mengakses URL “/admin/dashboard” kembali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menolak akses dan mengarahkan ke halaman login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menolak akses dan mengarahkan ke halaman login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240" w:after="120"/>
        <w:jc w:val="both"/>
      </w:pPr>
      <w:r>
        <w:rPr>
          <w:rFonts w:ascii="Arial" w:hAnsi="Arial"/>
          <w:b/>
          <w:sz w:val="22"/>
        </w:rPr>
        <w:t>(3) Pengujian Halaman Direktur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(a) Pengujian Login Direktur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login direktur. Adapun hasil pengujian dapat dilihat pada tabel 83.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83. Pengujian Login Direktur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email akun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password akun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“Masuk”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memvalidasi kredensial dan mengarahkan ke Dashboard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memvalidasi kredensial dan mengarahkan ke Dashboard Direktur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(b) Pengujian Halaman Dashboard Direktur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dashboard direktur. Adapun hasil pengujian dapat dilihat pada tabel 84.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84. Pengujian Halaman Dashboard Direktur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Dashboard Direktur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“Dashboard”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Direktur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Tinjau ringkasan operasional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grafik kinerja, rekap validasi dokumen, dan status operasional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ringkasan aktivitas perusahaan tampil lengkap dan tepat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ringkasan aktivitas perusahaan tampil lengkap dan tepat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(c) Pengujian Halaman Data Pelanggan Direktur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data pelanggan direktur. Adapun hasil pengujian dapat dilihat pada tabel 85.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85. Pengujian Halaman Data Pelanggan Direktur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Data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“Data Pelanggan”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rekapitulasi data seluruh pelanggan perusahaan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rekapitulasi data seluruh pelanggan perusahaan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&amp; cari pelanggan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nama/email pelanggan pada kolom pencarian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pelanggan terfilter sesuai kata kunci yang dimasukkan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Data pelanggan terfilter sesuai kata kunci yang dimasukkan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(d) Pengujian Halaman Validasi Dokumen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validasi dokumen. Adapun hasil pengujian dapat dilihat pada tabel 86.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86. Pengujian Halaman Validasi Dokumen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Validasi Dokumen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“Validasi Dokumen”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seluruh daftar dokumen yang diajukan untuk divalidasi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seluruh daftar dokumen yang diajukan untuk divalidasi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tipe dokumen &amp; status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Memilih filter tipe dokumen (PO, SPK, dsb.) dan status validasi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Tabel dokumen terfilter sesuai filter yang dipilih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Tabel dokumen terfilter sesuai filter yang dipilih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review dokumen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“Detail / Review” pada dokumen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peninjauan detail dokumen yang diajukan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peninjauan detail dokumen yang diajukan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(e) Pengujian Validasi Dokumen PO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PO disetujui. Adapun hasil pengujian dapat dilihat pada tabel 87.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87. Pengujian Validasi Dokumen PO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berkas PO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pengajuan berkas Purchase Order (PO)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pratinjau berkas dokumen PO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pratinjau berkas dokumen PO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dokumen PO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“Setujui Dokumen PO”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dokumen PO berubah menjadi “Disetujui”, diskon diterapkan, dan notifikasi terkirim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dokumen PO berubah menjadi “Disetujui”, diskon diterapkan, dan notifikasi terkirim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(f) Pengujian Validasi Dokumen PO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PO ditolak. Adapun hasil pengujian dapat dilihat pada tabel 88.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88. Pengujian Validasi Dokumen PO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berkas PO tidak sesuai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dokumen PO yang tidak memenuhi syarat diskon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dokumen PO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dokumen PO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dokumen PO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alasan penolakan dan klik “Tolak Dokumen PO”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dokumen PO berubah menjadi “Ditolak” dan diskon tidak diberikan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dokumen PO berubah menjadi “Ditolak” dan diskon tidak diberikan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(g) Pengujian Validasi Dokumen SPK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SPK disetujui. Adapun hasil pengujian dapat dilihat pada tabel 89.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89. Pengujian Validasi Dokumen SPK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pengajuan berkas SPK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dokumen SPK bertanda tangan yang diunggah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Surat Perjanjian Kerja (SPK)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Surat Perjanjian Kerja (SPK)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dokumen SPK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“Setujui SPK”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SPK berubah menjadi “Disetujui” dan proyek diteruskan ke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SPK berubah menjadi “Disetujui” dan proyek diteruskan ke Manager Teknisi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(h) Pengujian Validasi Dokumen SPK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SPK ditolak. Adapun hasil pengujian dapat dilihat pada tabel 90.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90. Pengujian Validasi Dokumen SPK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berkas SPK belum lengkap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dokumen SPK yang belum lengkap/salah format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dokumen SPK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dokumen SPK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dokumen SPK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catatan koreksi dan klik “Tolak SPK”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SPK berubah menjadi “Ditolak” dan Admin/Pelanggan diminta merevisi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SPK berubah menjadi “Ditolak” dan Admin/Pelanggan diminta merevisi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(i) Pengujian Validasi Dokumen Surat Jalan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surat jalan disetujui. Adapun hasil pengujian dapat dilihat pada tabel 91.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91. Pengujian Validasi Dokumen Surat Jalan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pengajuan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berkas pengajuan Surat Jalan dari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data Surat Jalan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data Surat Jalan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“Setujui Surat Jalan”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Surat Jalan berubah menjadi “Disetujui” dan siap dicetak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Surat Jalan berubah menjadi “Disetujui” dan siap dicetak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(j) Pengujian Validasi Dokumen Surat Jalan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surat jalan ditolak. Adapun hasil pengujian dapat dilihat pada tabel 92.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92. Pengujian Validasi Dokumen Surat Jalan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data Surat Jalan keliru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pengajuan Surat Jalan yang informasinya belum sesuai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Surat Jalan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Surat Jalan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Surat Jalan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alasan penolakan dan klik “Tolak Surat Jalan”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Surat Jalan berubah menjadi “Ditolak” untuk direvisi oleh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Surat Jalan berubah menjadi “Ditolak” untuk direvisi oleh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(k) Pengujian Validasi Dokumen Berita Acara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berita acara disetujui. Adapun hasil pengujian dapat dilihat pada tabel 93.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93. Pengujian Validasi Dokumen Berita Acara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draf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pengajuan Berita Acara Serah Terima Pekerjaan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rincian hasil pekerjaan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rincian hasil pekerjaan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“Setujui Berita Acara”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Berita Acara berubah menjadi disetujui dan disahkan secara resmi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Berita Acara berubah menjadi disetujui dan disahkan secara resmi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(l) Pengujian Validasi Dokumen Berita Acara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berita acara ditolak. Adapun hasil pengujian dapat dilihat pada tabel 94.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94. Pengujian Validasi Dokumen Berita Acara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Berita Acara belum sesuai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draf Berita Acara yang terdapat kekeliruan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Berita Acara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Berita Acara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Berita Acara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catatan perbaikan dan klik “Tolak Berita Acara”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Berita Acara berubah menjadi “Ditolak” untuk diperbaiki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Berita Acara berubah menjadi “Ditolak” untuk diperbaiki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(m) Pengujian Validasi Dokumen Invoice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invoice disetujui. Adapun hasil pengujian dapat dilihat pada tabel 95.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95. Pengujian Validasi Dokumen Invoice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pengajuan tagihan Invoice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draf tagihan Invoice dari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nominal dan item Invoice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rincian nominal dan item Invoice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Setujui tagihan Invoice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“Setujui Invoice”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Invoice resmi disetujui dan diterbitkan kepada pelanggan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Invoice resmi disetujui dan diterbitkan kepada pelanggan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(n) Pengujian Validasi Dokumen Invoice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validasi dokumen invoice ditolak. Adapun hasil pengujian dapat dilihat pada tabel 96.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96. Pengujian Validasi Dokumen Invoice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Invoice tidak sesuai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pengajuan tagihan Invoice yang nominalnya keliru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draf Invoice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berkas draf Invoice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Invoice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alasan penolakan dan klik “Tolak Invoice”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Invoice berubah menjadi “Ditolak” dan dikembalikan ke Admin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Invoice berubah menjadi “Ditolak” dan dikembalikan ke Admin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(o) Pengujian Halaman Laporan Teknisi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laporan teknisi. Adapun hasil pengujian dapat dilihat pada tabel 97.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97. Pengujian Halaman Laporan Teknisi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Laporan Teknisi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“Laporan Teknisi”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laporan pengerjaan dari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tabel daftar seluruh laporan pengerjaan dari Manager Teknisi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status laporan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Memilih filter status (Menunggu, Disetujui, Ditolak)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Daftar laporan teknisi terfilter sesuai status yang dipilih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Daftar laporan teknisi terfilter sesuai status yang dipilih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detail laporan teknisi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“Detail” pada salah satu laporan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rincian laporan pengerjaan lapangan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rincian laporan pengerjaan lapangan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(p) Pengujian Konfirmasi Laporan Pengerjaan Teknisi Disetujui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konfirmasi laporan pengerjaan teknisi disetujui. Adapun hasil pengujian dapat dilihat pada tabel 98.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98. Pengujian Konfirmasi Laporan Pengerjaan Teknisi Disetujui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laporan pengerjaan lapangan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laporan teknisi lengkap dengan foto dokumentasi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foto bukti pengerjaan dan alat yang digunakan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foto bukti pengerjaan dan alat yang digunakan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Konfirmasi setujui laporan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“Konfirmasi / Setujui Laporan”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laporan pengerjaan disetujui dan proyek dinyatakan selesai secara teknis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laporan pengerjaan disetujui dan proyek dinyatakan selesai secara teknis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(q) Pengujian Konfirmasi Laporan Pengerjaan Teknisi Ditolak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konfirmasi laporan pengerjaan teknisi ditolak. Adapun hasil pengujian dapat dilihat pada tabel 99.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99. Pengujian Konfirmasi Laporan Pengerjaan Teknisi Ditolak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laporan dokumentasi buram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Membuka laporan teknisi yang hasil fotonya kurang jelas/lengkap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laporan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data laporan teknisi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Tolak laporan teknisi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alasan penolakan dan klik “Tolak Laporan”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laporan berubah menjadi ditolak dan Manager Teknisi diminta mengirim ulang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Status laporan berubah menjadi ditolak dan Manager Teknisi diminta mengirim ulang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(r) Pengujian Logout Direktur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logout direktur. Adapun hasil pengujian dapat dilihat pada tabel 100.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100. Pengujian Logout Direktur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Logout Direktur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profil lalu klik “Logout”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Sesi akun Direktur berhasil dihapus dari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Sesi akun Direktur berhasil dihapus dari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Cek proteksi sesi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Mencoba mengakses URL “/direktur/dashboard” kembali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kembali ke halaman login dan membatasi akses tanpa login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kembali ke halaman login dan membatasi akses tanpa login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240" w:after="120"/>
        <w:jc w:val="both"/>
      </w:pPr>
      <w:r>
        <w:rPr>
          <w:rFonts w:ascii="Arial" w:hAnsi="Arial"/>
          <w:b/>
          <w:sz w:val="22"/>
        </w:rPr>
        <w:t>(4) Pengujian Halaman Manager Teknisi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(a) Pengujian Login Manager Teknisi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login manager teknisi. Adapun hasil pengujian dapat dilihat pada tabel 101.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101. Pengujian Login Manager Teknisi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email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email akun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email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password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password akun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password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Login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“Masuk”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berhasil login dan mengarahkan ke Dashboard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berhasil login dan mengarahkan ke Dashboard Manager Teknisi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(b) Pengujian Halaman Dashboard Manager Teknisi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dashboard manager teknisi. Adapun hasil pengujian dapat dilihat pada tabel 102.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102. Pengujian Halaman Dashboard Manager Teknisi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Dashboard Manager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“Dashboard”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halaman dashboard Manager Teknisi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Tinjau ringkasan proyek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Melihat total proyek siap kerja, menunggu lapor, dan selesai lapor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ringkasan proyek teknis tampil lengkap dan akurat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Informasi ringkasan proyek teknis tampil lengkap dan akurat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(c) Pengujian Halaman Pelaporan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halaman pelaporan. Adapun hasil pengujian dapat dilihat pada tabel 103.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103. Pengujian Halaman Pelaporan Manager Teknisi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menu Pelaporan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menu “Pelaporan”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daftar pesanan/proyek yang SPK-nya telah disetujui Direktur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Menampilkan daftar pesanan/proyek yang SPK-nya telah disetujui Direktur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Filter &amp; cari proyek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Memilih filter layanan atau mencari ID pesanan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Tabel data proyek terfilter sesuai kriteria pencarian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Tabel data proyek terfilter sesuai kriteria pencarian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(d) Pengujian Laporkan Pengerjaan Teknisi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laporkan pengerjaan teknisi. Adapun hasil pengujian dapat dilihat pada tabel 104.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104. Pengujian Laporkan Pengerjaan Teknisi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Buka form pelaporan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“Laporkan / Buat Laporan” pada proyek terkait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Modal / form pelaporan pengerjaan teknisi terbuka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Modal / form pelaporan pengerjaan teknisi terbuka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alat yang digunakan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atau memilih nama alat teknis yang dipakai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nama alat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nama alat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Masukan tanggal selesai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Memasukkan tanggal selesai pengerjaan proyek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tanggal selesai dapat terisi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Kolom tanggal selesai dapat terisi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Pilih foto dokumentasi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“Choose File” foto bukti pengerjaan lapangan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file foto pekerjaan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Masuk ke jendela file explorer dan memilih file foto pekerjaan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Kirim laporan pengerjaan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“Kirim Laporan”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Laporan pengerjaan berhasil disimpan dan otomatis diajukan ke Direktur untuk dikonfirmasi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Laporan pengerjaan berhasil disimpan dan otomatis diajukan ke Direktur untuk dikonfirmasi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p>
      <w:pPr>
        <w:spacing w:line="360" w:lineRule="auto" w:before="160" w:after="80"/>
        <w:jc w:val="both"/>
      </w:pPr>
      <w:r>
        <w:rPr>
          <w:rFonts w:ascii="Arial" w:hAnsi="Arial"/>
          <w:b/>
          <w:sz w:val="22"/>
        </w:rPr>
        <w:t>(e) Pengujian Logout Manager Teknisi</w:t>
      </w:r>
    </w:p>
    <w:p>
      <w:pPr>
        <w:spacing w:line="360" w:lineRule="auto" w:before="0" w:after="120"/>
        <w:jc w:val="both"/>
      </w:pPr>
      <w:r>
        <w:rPr>
          <w:rFonts w:ascii="Arial" w:hAnsi="Arial"/>
          <w:b w:val="0"/>
          <w:i w:val="0"/>
          <w:sz w:val="22"/>
        </w:rPr>
        <w:t>Dalam tahapan ini, penulis melakukan pengujian logout manager teknisi. Adapun hasil pengujian dapat dilihat pada tabel 105.</w:t>
      </w:r>
    </w:p>
    <w:p>
      <w:pPr>
        <w:keepNext/>
        <w:spacing w:line="360" w:lineRule="auto" w:before="120" w:after="80"/>
        <w:jc w:val="both"/>
      </w:pPr>
      <w:r>
        <w:rPr>
          <w:rFonts w:ascii="Arial" w:hAnsi="Arial"/>
          <w:b/>
          <w:sz w:val="22"/>
        </w:rPr>
        <w:t>Tabel 105. Pengujian Logout Manager Teknisi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Skenario Pengujian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Tindakan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yang Diharapkan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Hasil Pengujian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Ket.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Logout Manager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Klik tombol “Logout” pada navigasi Manager Teknisi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Sesi akun Manager Teknisi dihapus dari sistem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Sesi akun Manager Teknisi dihapus dari sistem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Verifikasi proteksi akses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Mencoba mengakses kembali URL “/manager/dashboard”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 halaman login dan membatasi akses tanpa login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/>
                <w:sz w:val="20"/>
              </w:rPr>
              <w:t>Sistem mengarahkan ke halaman login dan membatasi akses tanpa login</w:t>
            </w:r>
          </w:p>
        </w:tc>
        <w:tc>
          <w:tcPr>
            <w:tcW w:type="dxa" w:w="680"/>
            <w:tcMar>
              <w:top w:w="80" w:type="dxa"/>
              <w:bottom w:w="80" w:type="dxa"/>
              <w:left w:w="120" w:type="dxa"/>
              <w:right w:w="12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sz w:val="20"/>
              </w:rPr>
              <w:t>Berhasil</w:t>
            </w:r>
          </w:p>
        </w:tc>
      </w:tr>
    </w:tbl>
    <w:p>
      <w:pPr>
        <w:spacing w:line="360" w:lineRule="auto" w:before="40" w:after="200"/>
        <w:jc w:val="both"/>
      </w:pPr>
      <w:r>
        <w:rPr>
          <w:rFonts w:ascii="Arial" w:hAnsi="Arial"/>
          <w:sz w:val="22"/>
        </w:rPr>
        <w:t>(Sumber: Penulis, 2026)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