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8043" w14:textId="77777777" w:rsidR="00F93D66" w:rsidRDefault="00000000">
      <w:pPr>
        <w:spacing w:after="80"/>
      </w:pPr>
      <w:r>
        <w:rPr>
          <w:b/>
        </w:rPr>
        <w:t>3. Tes Perangkat Lunak</w:t>
      </w:r>
    </w:p>
    <w:p w14:paraId="52727E07" w14:textId="77777777" w:rsidR="00F93D66" w:rsidRDefault="00000000">
      <w:pPr>
        <w:jc w:val="both"/>
      </w:pPr>
      <w:r>
        <w:t>Tes perangkat lunak atau pengujian dilakukan untuk memastikan bahwa sistem yang dibangun telah berjalan dan berfungsi sesuai dengan kebutuhan pengguna. Dalam proses pengujian ini, penulis menggunakan metode Black Box Testing.</w:t>
      </w:r>
    </w:p>
    <w:p w14:paraId="0D59BDC5" w14:textId="77777777" w:rsidR="00F93D66" w:rsidRDefault="00000000">
      <w:r>
        <w:rPr>
          <w:b/>
        </w:rPr>
        <w:t>a. Black Box Testing</w:t>
      </w:r>
    </w:p>
    <w:p w14:paraId="46D1DF45" w14:textId="77777777" w:rsidR="00F93D66" w:rsidRDefault="00000000">
      <w:pPr>
        <w:jc w:val="both"/>
      </w:pPr>
      <w:r>
        <w:t>Pengujian menggunakan black box testing bertujuan untuk memastikan bahwa seluruh fungsi sistem yang dibangun berjalan dengan baik dan sesuai dengan skenario yang diharapkan.</w:t>
      </w:r>
    </w:p>
    <w:p w14:paraId="7C6F3673" w14:textId="77777777" w:rsidR="00F93D66" w:rsidRDefault="00000000">
      <w:proofErr w:type="gramStart"/>
      <w:r>
        <w:rPr>
          <w:b/>
        </w:rPr>
        <w:t>Keterangan :</w:t>
      </w:r>
      <w:proofErr w:type="gramEnd"/>
      <w:r>
        <w:rPr>
          <w:b/>
        </w:rPr>
        <w:br/>
      </w:r>
      <w:r>
        <w:t>Berhasil : Jika program yang diuji berjalan sesuai skenario yang diharapkan</w:t>
      </w:r>
      <w:r>
        <w:br/>
        <w:t xml:space="preserve">Error : Jika program yang diuji tidak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kesalahan</w:t>
      </w:r>
      <w:proofErr w:type="spellEnd"/>
    </w:p>
    <w:p w14:paraId="724F1C7B" w14:textId="77777777" w:rsidR="00095A6D" w:rsidRDefault="00095A6D"/>
    <w:p w14:paraId="27C5D588" w14:textId="475EA58E" w:rsidR="00095A6D" w:rsidRDefault="00095A6D">
      <w:pPr>
        <w:rPr>
          <w:b/>
          <w:bCs/>
        </w:rPr>
      </w:pPr>
      <w:proofErr w:type="spellStart"/>
      <w:proofErr w:type="gram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:</w:t>
      </w:r>
      <w:proofErr w:type="gramEnd"/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095A6D" w:rsidRPr="00723960" w14:paraId="0EF3D775" w14:textId="77777777" w:rsidTr="000F6255"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7DF7D82" w14:textId="77777777" w:rsidR="00095A6D" w:rsidRPr="00723960" w:rsidRDefault="00095A6D" w:rsidP="000F6255">
            <w:pPr>
              <w:spacing w:before="60" w:after="60" w:line="240" w:lineRule="auto"/>
              <w:jc w:val="center"/>
            </w:pPr>
            <w:proofErr w:type="spellStart"/>
            <w:r w:rsidRPr="00723960">
              <w:t>Skenario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Pengujian</w:t>
            </w:r>
            <w:proofErr w:type="spellEnd"/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3DED31F" w14:textId="77777777" w:rsidR="00095A6D" w:rsidRPr="00723960" w:rsidRDefault="00095A6D" w:rsidP="000F6255">
            <w:pPr>
              <w:spacing w:before="60" w:after="60" w:line="240" w:lineRule="auto"/>
              <w:jc w:val="center"/>
            </w:pPr>
            <w:r w:rsidRPr="00723960"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6561F82" w14:textId="77777777" w:rsidR="00095A6D" w:rsidRPr="00723960" w:rsidRDefault="00095A6D" w:rsidP="000F6255">
            <w:pPr>
              <w:spacing w:before="60" w:after="60" w:line="240" w:lineRule="auto"/>
              <w:jc w:val="center"/>
            </w:pPr>
            <w:r w:rsidRPr="00723960">
              <w:t xml:space="preserve">Hasil yang </w:t>
            </w:r>
            <w:proofErr w:type="spellStart"/>
            <w:r w:rsidRPr="00723960">
              <w:t>Diharapkan</w:t>
            </w:r>
            <w:proofErr w:type="spellEnd"/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5103907F" w14:textId="77777777" w:rsidR="00095A6D" w:rsidRDefault="00095A6D" w:rsidP="000F6255">
            <w:pPr>
              <w:spacing w:before="60" w:after="60" w:line="240" w:lineRule="auto"/>
              <w:jc w:val="center"/>
            </w:pPr>
            <w:r w:rsidRPr="00723960">
              <w:t>Hasil</w:t>
            </w:r>
          </w:p>
          <w:p w14:paraId="10CB42EA" w14:textId="77777777" w:rsidR="00095A6D" w:rsidRPr="00723960" w:rsidRDefault="00095A6D" w:rsidP="000F6255">
            <w:pPr>
              <w:spacing w:before="60" w:after="60" w:line="240" w:lineRule="auto"/>
              <w:jc w:val="center"/>
            </w:pPr>
            <w:proofErr w:type="spellStart"/>
            <w:r w:rsidRPr="00723960">
              <w:t>Pengujian</w:t>
            </w:r>
            <w:proofErr w:type="spellEnd"/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0D2B843" w14:textId="77777777" w:rsidR="00095A6D" w:rsidRPr="00723960" w:rsidRDefault="00095A6D" w:rsidP="000F6255">
            <w:pPr>
              <w:spacing w:before="60" w:after="60" w:line="240" w:lineRule="auto"/>
              <w:jc w:val="center"/>
            </w:pPr>
            <w:r w:rsidRPr="00723960">
              <w:t>Ket.</w:t>
            </w:r>
          </w:p>
        </w:tc>
      </w:tr>
      <w:tr w:rsidR="00095A6D" w:rsidRPr="00723960" w14:paraId="17EFE0D5" w14:textId="77777777" w:rsidTr="000F6255">
        <w:tc>
          <w:tcPr>
            <w:tcW w:w="1418" w:type="dxa"/>
          </w:tcPr>
          <w:p w14:paraId="3B9D534F" w14:textId="77777777" w:rsidR="00095A6D" w:rsidRPr="00723960" w:rsidRDefault="00095A6D" w:rsidP="000F6255">
            <w:pPr>
              <w:spacing w:before="60" w:after="60" w:line="240" w:lineRule="auto"/>
              <w:jc w:val="left"/>
            </w:pPr>
            <w:proofErr w:type="spellStart"/>
            <w:r w:rsidRPr="00723960">
              <w:t>Masukan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nama</w:t>
            </w:r>
            <w:proofErr w:type="spellEnd"/>
          </w:p>
        </w:tc>
        <w:tc>
          <w:tcPr>
            <w:tcW w:w="1643" w:type="dxa"/>
          </w:tcPr>
          <w:p w14:paraId="1D91D332" w14:textId="77777777" w:rsidR="00095A6D" w:rsidRPr="00723960" w:rsidRDefault="00095A6D" w:rsidP="000F6255">
            <w:pPr>
              <w:spacing w:before="60" w:after="60" w:line="240" w:lineRule="auto"/>
              <w:jc w:val="left"/>
            </w:pPr>
            <w:proofErr w:type="spellStart"/>
            <w:r w:rsidRPr="00723960">
              <w:t>Memasukkan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nama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lengkap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pengguna</w:t>
            </w:r>
            <w:proofErr w:type="spellEnd"/>
          </w:p>
        </w:tc>
        <w:tc>
          <w:tcPr>
            <w:tcW w:w="1901" w:type="dxa"/>
          </w:tcPr>
          <w:p w14:paraId="7E5FE24D" w14:textId="77777777" w:rsidR="00095A6D" w:rsidRPr="00723960" w:rsidRDefault="00095A6D" w:rsidP="000F6255">
            <w:pPr>
              <w:spacing w:before="60" w:after="60" w:line="240" w:lineRule="auto"/>
              <w:jc w:val="left"/>
            </w:pPr>
            <w:r w:rsidRPr="00723960">
              <w:t xml:space="preserve">Kolom </w:t>
            </w:r>
            <w:proofErr w:type="spellStart"/>
            <w:r w:rsidRPr="00723960">
              <w:t>nama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dapat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terisi</w:t>
            </w:r>
            <w:proofErr w:type="spellEnd"/>
          </w:p>
        </w:tc>
        <w:tc>
          <w:tcPr>
            <w:tcW w:w="1842" w:type="dxa"/>
          </w:tcPr>
          <w:p w14:paraId="3F79AC91" w14:textId="77777777" w:rsidR="00095A6D" w:rsidRPr="00723960" w:rsidRDefault="00095A6D" w:rsidP="000F6255">
            <w:pPr>
              <w:spacing w:before="60" w:after="60" w:line="240" w:lineRule="auto"/>
              <w:jc w:val="left"/>
            </w:pPr>
            <w:r w:rsidRPr="00723960">
              <w:t xml:space="preserve">Kolom </w:t>
            </w:r>
            <w:proofErr w:type="spellStart"/>
            <w:r w:rsidRPr="00723960">
              <w:t>nama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dapat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terisi</w:t>
            </w:r>
            <w:proofErr w:type="spellEnd"/>
          </w:p>
        </w:tc>
        <w:tc>
          <w:tcPr>
            <w:tcW w:w="1132" w:type="dxa"/>
          </w:tcPr>
          <w:p w14:paraId="39DE159C" w14:textId="77777777" w:rsidR="00095A6D" w:rsidRPr="00723960" w:rsidRDefault="00095A6D" w:rsidP="000F6255">
            <w:pPr>
              <w:spacing w:before="60" w:after="60" w:line="240" w:lineRule="auto"/>
              <w:jc w:val="left"/>
            </w:pPr>
            <w:proofErr w:type="spellStart"/>
            <w:r w:rsidRPr="00723960">
              <w:t>Berhasil</w:t>
            </w:r>
            <w:proofErr w:type="spellEnd"/>
          </w:p>
        </w:tc>
      </w:tr>
      <w:tr w:rsidR="00095A6D" w:rsidRPr="00723960" w14:paraId="766A3314" w14:textId="77777777" w:rsidTr="000F6255">
        <w:tc>
          <w:tcPr>
            <w:tcW w:w="1418" w:type="dxa"/>
          </w:tcPr>
          <w:p w14:paraId="68911914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Masukan</w:t>
            </w:r>
            <w:proofErr w:type="spellEnd"/>
            <w:r w:rsidRPr="00723960">
              <w:t xml:space="preserve"> email</w:t>
            </w:r>
          </w:p>
        </w:tc>
        <w:tc>
          <w:tcPr>
            <w:tcW w:w="1643" w:type="dxa"/>
          </w:tcPr>
          <w:p w14:paraId="217BFBF8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Memasukkan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alamat</w:t>
            </w:r>
            <w:proofErr w:type="spellEnd"/>
            <w:r w:rsidRPr="00723960">
              <w:t xml:space="preserve"> email valid</w:t>
            </w:r>
          </w:p>
        </w:tc>
        <w:tc>
          <w:tcPr>
            <w:tcW w:w="1901" w:type="dxa"/>
          </w:tcPr>
          <w:p w14:paraId="2C7E1B8F" w14:textId="77777777" w:rsidR="00095A6D" w:rsidRPr="00723960" w:rsidRDefault="00095A6D" w:rsidP="00095A6D">
            <w:pPr>
              <w:spacing w:before="120" w:line="240" w:lineRule="auto"/>
              <w:jc w:val="left"/>
            </w:pPr>
            <w:r w:rsidRPr="00723960">
              <w:t xml:space="preserve">Kolom email </w:t>
            </w:r>
            <w:proofErr w:type="spellStart"/>
            <w:r w:rsidRPr="00723960">
              <w:t>dapat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terisi</w:t>
            </w:r>
            <w:proofErr w:type="spellEnd"/>
          </w:p>
        </w:tc>
        <w:tc>
          <w:tcPr>
            <w:tcW w:w="1842" w:type="dxa"/>
          </w:tcPr>
          <w:p w14:paraId="7CF3F4D8" w14:textId="77777777" w:rsidR="00095A6D" w:rsidRPr="00723960" w:rsidRDefault="00095A6D" w:rsidP="00095A6D">
            <w:pPr>
              <w:spacing w:before="120" w:line="240" w:lineRule="auto"/>
              <w:jc w:val="left"/>
            </w:pPr>
            <w:r w:rsidRPr="00723960">
              <w:t xml:space="preserve">Kolom email </w:t>
            </w:r>
            <w:proofErr w:type="spellStart"/>
            <w:r w:rsidRPr="00723960">
              <w:t>dapat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terisi</w:t>
            </w:r>
            <w:proofErr w:type="spellEnd"/>
          </w:p>
        </w:tc>
        <w:tc>
          <w:tcPr>
            <w:tcW w:w="1132" w:type="dxa"/>
          </w:tcPr>
          <w:p w14:paraId="3604EFA4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Berhasil</w:t>
            </w:r>
            <w:proofErr w:type="spellEnd"/>
          </w:p>
        </w:tc>
      </w:tr>
      <w:tr w:rsidR="00095A6D" w:rsidRPr="00723960" w14:paraId="37B68713" w14:textId="77777777" w:rsidTr="000F6255">
        <w:tc>
          <w:tcPr>
            <w:tcW w:w="1418" w:type="dxa"/>
          </w:tcPr>
          <w:p w14:paraId="63367190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Masukan</w:t>
            </w:r>
            <w:proofErr w:type="spellEnd"/>
            <w:r w:rsidRPr="00723960">
              <w:t xml:space="preserve"> password</w:t>
            </w:r>
          </w:p>
        </w:tc>
        <w:tc>
          <w:tcPr>
            <w:tcW w:w="1643" w:type="dxa"/>
          </w:tcPr>
          <w:p w14:paraId="3AAF7F59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Memasukkan</w:t>
            </w:r>
            <w:proofErr w:type="spellEnd"/>
            <w:r w:rsidRPr="00723960">
              <w:t xml:space="preserve"> kata </w:t>
            </w:r>
            <w:proofErr w:type="spellStart"/>
            <w:r w:rsidRPr="00723960">
              <w:t>sandi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akun</w:t>
            </w:r>
            <w:proofErr w:type="spellEnd"/>
          </w:p>
        </w:tc>
        <w:tc>
          <w:tcPr>
            <w:tcW w:w="1901" w:type="dxa"/>
          </w:tcPr>
          <w:p w14:paraId="79B55198" w14:textId="77777777" w:rsidR="00095A6D" w:rsidRPr="00723960" w:rsidRDefault="00095A6D" w:rsidP="00095A6D">
            <w:pPr>
              <w:spacing w:before="120" w:line="240" w:lineRule="auto"/>
              <w:jc w:val="left"/>
            </w:pPr>
            <w:r w:rsidRPr="00723960">
              <w:t xml:space="preserve">Kolom password </w:t>
            </w:r>
            <w:proofErr w:type="spellStart"/>
            <w:r w:rsidRPr="00723960">
              <w:t>dapat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terisi</w:t>
            </w:r>
            <w:proofErr w:type="spellEnd"/>
          </w:p>
        </w:tc>
        <w:tc>
          <w:tcPr>
            <w:tcW w:w="1842" w:type="dxa"/>
          </w:tcPr>
          <w:p w14:paraId="3C08335F" w14:textId="77777777" w:rsidR="00095A6D" w:rsidRPr="00723960" w:rsidRDefault="00095A6D" w:rsidP="00095A6D">
            <w:pPr>
              <w:spacing w:before="120" w:line="240" w:lineRule="auto"/>
              <w:jc w:val="left"/>
            </w:pPr>
            <w:r w:rsidRPr="00723960">
              <w:t xml:space="preserve">Kolom password </w:t>
            </w:r>
            <w:proofErr w:type="spellStart"/>
            <w:r w:rsidRPr="00723960">
              <w:t>dapat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terisi</w:t>
            </w:r>
            <w:proofErr w:type="spellEnd"/>
          </w:p>
        </w:tc>
        <w:tc>
          <w:tcPr>
            <w:tcW w:w="1132" w:type="dxa"/>
          </w:tcPr>
          <w:p w14:paraId="21A7A6CB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Berhasil</w:t>
            </w:r>
            <w:proofErr w:type="spellEnd"/>
          </w:p>
        </w:tc>
      </w:tr>
      <w:tr w:rsidR="00095A6D" w:rsidRPr="00723960" w14:paraId="53D50265" w14:textId="77777777" w:rsidTr="000F6255">
        <w:tc>
          <w:tcPr>
            <w:tcW w:w="1418" w:type="dxa"/>
          </w:tcPr>
          <w:p w14:paraId="7068A8C2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Masukan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konfirmasi</w:t>
            </w:r>
            <w:proofErr w:type="spellEnd"/>
            <w:r w:rsidRPr="00723960">
              <w:t xml:space="preserve"> password</w:t>
            </w:r>
          </w:p>
        </w:tc>
        <w:tc>
          <w:tcPr>
            <w:tcW w:w="1643" w:type="dxa"/>
          </w:tcPr>
          <w:p w14:paraId="7A1F17E7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Memasukkan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ulang</w:t>
            </w:r>
            <w:proofErr w:type="spellEnd"/>
            <w:r w:rsidRPr="00723960">
              <w:t xml:space="preserve"> kata </w:t>
            </w:r>
            <w:proofErr w:type="spellStart"/>
            <w:r w:rsidRPr="00723960">
              <w:t>sandi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akun</w:t>
            </w:r>
            <w:proofErr w:type="spellEnd"/>
          </w:p>
        </w:tc>
        <w:tc>
          <w:tcPr>
            <w:tcW w:w="1901" w:type="dxa"/>
          </w:tcPr>
          <w:p w14:paraId="15E4FBD2" w14:textId="77777777" w:rsidR="00095A6D" w:rsidRPr="00723960" w:rsidRDefault="00095A6D" w:rsidP="00095A6D">
            <w:pPr>
              <w:spacing w:before="120" w:line="240" w:lineRule="auto"/>
              <w:jc w:val="left"/>
            </w:pPr>
            <w:r w:rsidRPr="00723960">
              <w:t xml:space="preserve">Kolom </w:t>
            </w:r>
            <w:proofErr w:type="spellStart"/>
            <w:r w:rsidRPr="00723960">
              <w:t>konfirmasi</w:t>
            </w:r>
            <w:proofErr w:type="spellEnd"/>
            <w:r w:rsidRPr="00723960">
              <w:t xml:space="preserve"> password </w:t>
            </w:r>
            <w:proofErr w:type="spellStart"/>
            <w:r w:rsidRPr="00723960">
              <w:t>dapat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terisi</w:t>
            </w:r>
            <w:proofErr w:type="spellEnd"/>
          </w:p>
        </w:tc>
        <w:tc>
          <w:tcPr>
            <w:tcW w:w="1842" w:type="dxa"/>
          </w:tcPr>
          <w:p w14:paraId="0C9D675B" w14:textId="77777777" w:rsidR="00095A6D" w:rsidRPr="00723960" w:rsidRDefault="00095A6D" w:rsidP="00095A6D">
            <w:pPr>
              <w:spacing w:before="120" w:line="240" w:lineRule="auto"/>
              <w:jc w:val="left"/>
            </w:pPr>
            <w:r w:rsidRPr="00723960">
              <w:t xml:space="preserve">Kolom </w:t>
            </w:r>
            <w:proofErr w:type="spellStart"/>
            <w:r w:rsidRPr="00723960">
              <w:t>konfirmasi</w:t>
            </w:r>
            <w:proofErr w:type="spellEnd"/>
            <w:r w:rsidRPr="00723960">
              <w:t xml:space="preserve"> password </w:t>
            </w:r>
            <w:proofErr w:type="spellStart"/>
            <w:r w:rsidRPr="00723960">
              <w:t>dapat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terisi</w:t>
            </w:r>
            <w:proofErr w:type="spellEnd"/>
          </w:p>
        </w:tc>
        <w:tc>
          <w:tcPr>
            <w:tcW w:w="1132" w:type="dxa"/>
          </w:tcPr>
          <w:p w14:paraId="0D92CD27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Berhasil</w:t>
            </w:r>
            <w:proofErr w:type="spellEnd"/>
          </w:p>
        </w:tc>
      </w:tr>
      <w:tr w:rsidR="00095A6D" w:rsidRPr="00723960" w14:paraId="68B107B9" w14:textId="77777777" w:rsidTr="000F6255">
        <w:tc>
          <w:tcPr>
            <w:tcW w:w="1418" w:type="dxa"/>
          </w:tcPr>
          <w:p w14:paraId="2DC9C37F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Registrasi</w:t>
            </w:r>
            <w:proofErr w:type="spellEnd"/>
          </w:p>
        </w:tc>
        <w:tc>
          <w:tcPr>
            <w:tcW w:w="1643" w:type="dxa"/>
          </w:tcPr>
          <w:p w14:paraId="305D9AB5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Klik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tombol</w:t>
            </w:r>
            <w:proofErr w:type="spellEnd"/>
            <w:r w:rsidRPr="00723960">
              <w:t xml:space="preserve"> “Daftar”</w:t>
            </w:r>
          </w:p>
        </w:tc>
        <w:tc>
          <w:tcPr>
            <w:tcW w:w="1901" w:type="dxa"/>
          </w:tcPr>
          <w:p w14:paraId="1204D4BE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Sistem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memproses</w:t>
            </w:r>
            <w:proofErr w:type="spellEnd"/>
            <w:r w:rsidRPr="00723960">
              <w:t xml:space="preserve"> data </w:t>
            </w:r>
            <w:proofErr w:type="spellStart"/>
            <w:r w:rsidRPr="00723960">
              <w:t>pendaftaran</w:t>
            </w:r>
            <w:proofErr w:type="spellEnd"/>
            <w:r w:rsidRPr="00723960">
              <w:t xml:space="preserve"> dan </w:t>
            </w:r>
            <w:proofErr w:type="spellStart"/>
            <w:r w:rsidRPr="00723960">
              <w:t>mengarahkan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ke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halaman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verifikasi</w:t>
            </w:r>
            <w:proofErr w:type="spellEnd"/>
            <w:r w:rsidRPr="00723960">
              <w:t xml:space="preserve"> email (OTP)</w:t>
            </w:r>
          </w:p>
        </w:tc>
        <w:tc>
          <w:tcPr>
            <w:tcW w:w="1842" w:type="dxa"/>
          </w:tcPr>
          <w:p w14:paraId="5E623F55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Sistem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memproses</w:t>
            </w:r>
            <w:proofErr w:type="spellEnd"/>
            <w:r w:rsidRPr="00723960">
              <w:t xml:space="preserve"> data </w:t>
            </w:r>
            <w:proofErr w:type="spellStart"/>
            <w:r w:rsidRPr="00723960">
              <w:t>pendaftaran</w:t>
            </w:r>
            <w:proofErr w:type="spellEnd"/>
            <w:r w:rsidRPr="00723960">
              <w:t xml:space="preserve"> dan </w:t>
            </w:r>
            <w:proofErr w:type="spellStart"/>
            <w:r w:rsidRPr="00723960">
              <w:t>mengarahkan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ke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halaman</w:t>
            </w:r>
            <w:proofErr w:type="spellEnd"/>
            <w:r w:rsidRPr="00723960">
              <w:t xml:space="preserve"> </w:t>
            </w:r>
            <w:proofErr w:type="spellStart"/>
            <w:r w:rsidRPr="00723960">
              <w:t>verifikasi</w:t>
            </w:r>
            <w:proofErr w:type="spellEnd"/>
            <w:r w:rsidRPr="00723960">
              <w:t xml:space="preserve"> email (OTP)</w:t>
            </w:r>
          </w:p>
        </w:tc>
        <w:tc>
          <w:tcPr>
            <w:tcW w:w="1132" w:type="dxa"/>
          </w:tcPr>
          <w:p w14:paraId="7A249690" w14:textId="77777777" w:rsidR="00095A6D" w:rsidRPr="00723960" w:rsidRDefault="00095A6D" w:rsidP="00095A6D">
            <w:pPr>
              <w:spacing w:before="120" w:line="240" w:lineRule="auto"/>
              <w:jc w:val="left"/>
            </w:pPr>
            <w:proofErr w:type="spellStart"/>
            <w:r w:rsidRPr="00723960">
              <w:t>Berhasil</w:t>
            </w:r>
            <w:proofErr w:type="spellEnd"/>
          </w:p>
        </w:tc>
      </w:tr>
    </w:tbl>
    <w:p w14:paraId="09114DBA" w14:textId="75161E49" w:rsidR="00095A6D" w:rsidRPr="00095A6D" w:rsidRDefault="00095A6D">
      <w:r>
        <w:t>(</w:t>
      </w:r>
      <w:proofErr w:type="spellStart"/>
      <w:r>
        <w:t>Sumber</w:t>
      </w:r>
      <w:proofErr w:type="spellEnd"/>
      <w:r>
        <w:t xml:space="preserve">: </w:t>
      </w:r>
      <w:proofErr w:type="spellStart"/>
      <w:r>
        <w:t>Penulis</w:t>
      </w:r>
      <w:proofErr w:type="spellEnd"/>
      <w:r>
        <w:t>, 2026)</w:t>
      </w:r>
    </w:p>
    <w:p w14:paraId="5188D88E" w14:textId="77777777" w:rsidR="00F93D66" w:rsidRDefault="00000000">
      <w:pPr>
        <w:spacing w:before="120"/>
      </w:pPr>
      <w:r>
        <w:rPr>
          <w:b/>
        </w:rPr>
        <w:t>(1) Pengujian Halaman Pelanggan</w:t>
      </w:r>
    </w:p>
    <w:p w14:paraId="09E8A651" w14:textId="77777777" w:rsidR="00F93D66" w:rsidRDefault="00000000">
      <w:r>
        <w:rPr>
          <w:b/>
        </w:rPr>
        <w:t>(a) Pengujian Halaman Registrasi Pelanggan</w:t>
      </w:r>
    </w:p>
    <w:p w14:paraId="3D412607" w14:textId="77777777" w:rsidR="00F93D66" w:rsidRDefault="00000000">
      <w:pPr>
        <w:jc w:val="both"/>
      </w:pPr>
      <w:r>
        <w:lastRenderedPageBreak/>
        <w:t>Dalam tahapan ini, penulis melakukan pengujian halaman registrasi pelanggan. Adapun hasil pengujian dapat dilihat pada tabel 40.</w:t>
      </w:r>
    </w:p>
    <w:p w14:paraId="075CA1A7" w14:textId="77777777" w:rsidR="00F93D66" w:rsidRDefault="00000000">
      <w:pPr>
        <w:spacing w:after="40"/>
      </w:pPr>
      <w:r>
        <w:t>Tabel 40. Pengujian Halaman Registrasi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3197F12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7B2459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D251F2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7428FED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63C4AE7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B65953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6B675DB" w14:textId="77777777">
        <w:trPr/>
        <w:tc>
          <w:tcPr>
            <w:tcW w:w="1418" w:type="dxa"/>
          </w:tcPr>
          <w:p w14:paraId="142CC29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Masukan nama</w:t>
            </w:r>
          </w:p>
        </w:tc>
        <w:tc>
          <w:tcPr>
            <w:tcW w:w="1643" w:type="dxa"/>
          </w:tcPr>
          <w:p w14:paraId="1430CCC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Memasukkan nama lengkap pengguna</w:t>
            </w:r>
          </w:p>
        </w:tc>
        <w:tc>
          <w:tcPr>
            <w:tcW w:w="1901" w:type="dxa"/>
          </w:tcPr>
          <w:p w14:paraId="2F2DC10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Kolom nama dapat terisi</w:t>
            </w:r>
          </w:p>
        </w:tc>
        <w:tc>
          <w:tcPr>
            <w:tcW w:w="1842" w:type="dxa"/>
          </w:tcPr>
          <w:p w14:paraId="0953A46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Kolom nama dapat terisi</w:t>
            </w:r>
          </w:p>
        </w:tc>
        <w:tc>
          <w:tcPr>
            <w:tcW w:w="1132" w:type="dxa"/>
          </w:tcPr>
          <w:p w14:paraId="68D6E25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501A097" w14:textId="77777777">
        <w:trPr/>
        <w:tc>
          <w:tcPr>
            <w:tcW w:w="1418" w:type="dxa"/>
          </w:tcPr>
          <w:p w14:paraId="70D4204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email</w:t>
            </w:r>
          </w:p>
        </w:tc>
        <w:tc>
          <w:tcPr>
            <w:tcW w:w="1643" w:type="dxa"/>
          </w:tcPr>
          <w:p w14:paraId="14E66BA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alamat email valid</w:t>
            </w:r>
          </w:p>
        </w:tc>
        <w:tc>
          <w:tcPr>
            <w:tcW w:w="1901" w:type="dxa"/>
          </w:tcPr>
          <w:p w14:paraId="66BDB4A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842" w:type="dxa"/>
          </w:tcPr>
          <w:p w14:paraId="16C908B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132" w:type="dxa"/>
          </w:tcPr>
          <w:p w14:paraId="39614E3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9607AC6" w14:textId="77777777">
        <w:trPr/>
        <w:tc>
          <w:tcPr>
            <w:tcW w:w="1418" w:type="dxa"/>
          </w:tcPr>
          <w:p w14:paraId="0A7AA53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password</w:t>
            </w:r>
          </w:p>
        </w:tc>
        <w:tc>
          <w:tcPr>
            <w:tcW w:w="1643" w:type="dxa"/>
          </w:tcPr>
          <w:p w14:paraId="1E1FDE3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kata sandi akun</w:t>
            </w:r>
          </w:p>
        </w:tc>
        <w:tc>
          <w:tcPr>
            <w:tcW w:w="1901" w:type="dxa"/>
          </w:tcPr>
          <w:p w14:paraId="479D555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password dapat terisi</w:t>
            </w:r>
          </w:p>
        </w:tc>
        <w:tc>
          <w:tcPr>
            <w:tcW w:w="1842" w:type="dxa"/>
          </w:tcPr>
          <w:p w14:paraId="79DF2D7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password dapat terisi</w:t>
            </w:r>
          </w:p>
        </w:tc>
        <w:tc>
          <w:tcPr>
            <w:tcW w:w="1132" w:type="dxa"/>
          </w:tcPr>
          <w:p w14:paraId="01DFFFA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3D90AEF" w14:textId="77777777">
        <w:trPr/>
        <w:tc>
          <w:tcPr>
            <w:tcW w:w="1418" w:type="dxa"/>
          </w:tcPr>
          <w:p w14:paraId="5552B92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konfirmasi password</w:t>
            </w:r>
          </w:p>
        </w:tc>
        <w:tc>
          <w:tcPr>
            <w:tcW w:w="1643" w:type="dxa"/>
          </w:tcPr>
          <w:p w14:paraId="6194DE2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ulang kata sandi akun</w:t>
            </w:r>
          </w:p>
        </w:tc>
        <w:tc>
          <w:tcPr>
            <w:tcW w:w="1901" w:type="dxa"/>
          </w:tcPr>
          <w:p w14:paraId="271A568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konfirmasi password dapat terisi</w:t>
            </w:r>
          </w:p>
        </w:tc>
        <w:tc>
          <w:tcPr>
            <w:tcW w:w="1842" w:type="dxa"/>
          </w:tcPr>
          <w:p w14:paraId="387752C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konfirmasi password dapat terisi</w:t>
            </w:r>
          </w:p>
        </w:tc>
        <w:tc>
          <w:tcPr>
            <w:tcW w:w="1132" w:type="dxa"/>
          </w:tcPr>
          <w:p w14:paraId="54AEE02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4330C24" w14:textId="77777777">
        <w:trPr/>
        <w:tc>
          <w:tcPr>
            <w:tcW w:w="1418" w:type="dxa"/>
          </w:tcPr>
          <w:p w14:paraId="48854E7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Registrasi</w:t>
            </w:r>
          </w:p>
        </w:tc>
        <w:tc>
          <w:tcPr>
            <w:tcW w:w="1643" w:type="dxa"/>
          </w:tcPr>
          <w:p w14:paraId="3D1FE45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“Daftar”</w:t>
            </w:r>
          </w:p>
        </w:tc>
        <w:tc>
          <w:tcPr>
            <w:tcW w:w="1901" w:type="dxa"/>
          </w:tcPr>
          <w:p w14:paraId="0B872DB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memproses data pendaftaran dan mengarahkan ke halaman verifikasi email (OTP)</w:t>
            </w:r>
          </w:p>
        </w:tc>
        <w:tc>
          <w:tcPr>
            <w:tcW w:w="1842" w:type="dxa"/>
          </w:tcPr>
          <w:p w14:paraId="5BF20FC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memproses data pendaftaran dan mengarahkan ke halaman verifikasi email (OTP)</w:t>
            </w:r>
          </w:p>
        </w:tc>
        <w:tc>
          <w:tcPr>
            <w:tcW w:w="1132" w:type="dxa"/>
          </w:tcPr>
          <w:p w14:paraId="70547C5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6565A8B4" w14:textId="77777777" w:rsidR="00F93D66" w:rsidRDefault="00000000">
      <w:pPr>
        <w:spacing w:before="40" w:after="120"/>
      </w:pPr>
      <w:r>
        <w:t>(Sumber: Penulis, 2026)</w:t>
      </w:r>
    </w:p>
    <w:p w14:paraId="0805E353" w14:textId="77777777" w:rsidR="00F93D66" w:rsidRDefault="00000000">
      <w:r>
        <w:rPr>
          <w:b/>
        </w:rPr>
        <w:t>(b) Pengujian Halaman Login Pelanggan</w:t>
      </w:r>
    </w:p>
    <w:p w14:paraId="64EEAA23" w14:textId="77777777" w:rsidR="00F93D66" w:rsidRDefault="00000000">
      <w:pPr>
        <w:jc w:val="both"/>
      </w:pPr>
      <w:r>
        <w:t>Dalam tahapan ini, penulis melakukan pengujian halaman login pelanggan. Adapun hasil pengujian dapat dilihat pada tabel 41.</w:t>
      </w:r>
    </w:p>
    <w:p w14:paraId="3301E964" w14:textId="77777777" w:rsidR="00F93D66" w:rsidRDefault="00000000">
      <w:pPr>
        <w:spacing w:after="40"/>
      </w:pPr>
      <w:r>
        <w:t>Tabel 41. Pengujian Halaman Login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1B3AEE7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6B6371A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10BE2B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005789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CF0519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7A75BBD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0723D6D4" w14:textId="77777777">
        <w:trPr/>
        <w:tc>
          <w:tcPr>
            <w:tcW w:w="1418" w:type="dxa"/>
          </w:tcPr>
          <w:p w14:paraId="3549833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Masukan email</w:t>
            </w:r>
          </w:p>
        </w:tc>
        <w:tc>
          <w:tcPr>
            <w:tcW w:w="1643" w:type="dxa"/>
          </w:tcPr>
          <w:p w14:paraId="603B069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Memasukkan email pelanggan terdaftar</w:t>
            </w:r>
          </w:p>
        </w:tc>
        <w:tc>
          <w:tcPr>
            <w:tcW w:w="1901" w:type="dxa"/>
          </w:tcPr>
          <w:p w14:paraId="5379424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842" w:type="dxa"/>
          </w:tcPr>
          <w:p w14:paraId="6DF13D3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132" w:type="dxa"/>
          </w:tcPr>
          <w:p w14:paraId="5AC65E7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1C8B6A35" w14:textId="77777777">
        <w:trPr/>
        <w:tc>
          <w:tcPr>
            <w:tcW w:w="1418" w:type="dxa"/>
          </w:tcPr>
          <w:p w14:paraId="04F5285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password</w:t>
            </w:r>
          </w:p>
        </w:tc>
        <w:tc>
          <w:tcPr>
            <w:tcW w:w="1643" w:type="dxa"/>
          </w:tcPr>
          <w:p w14:paraId="4C1909E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kata sandi pelanggan yang benar</w:t>
            </w:r>
          </w:p>
        </w:tc>
        <w:tc>
          <w:tcPr>
            <w:tcW w:w="1901" w:type="dxa"/>
          </w:tcPr>
          <w:p w14:paraId="779D2E7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password dapat terisi</w:t>
            </w:r>
          </w:p>
        </w:tc>
        <w:tc>
          <w:tcPr>
            <w:tcW w:w="1842" w:type="dxa"/>
          </w:tcPr>
          <w:p w14:paraId="640C85B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password dapat terisi</w:t>
            </w:r>
          </w:p>
        </w:tc>
        <w:tc>
          <w:tcPr>
            <w:tcW w:w="1132" w:type="dxa"/>
          </w:tcPr>
          <w:p w14:paraId="4F737CE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7ECFB69" w14:textId="77777777">
        <w:trPr/>
        <w:tc>
          <w:tcPr>
            <w:tcW w:w="1418" w:type="dxa"/>
          </w:tcPr>
          <w:p w14:paraId="2B76474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Login</w:t>
            </w:r>
          </w:p>
        </w:tc>
        <w:tc>
          <w:tcPr>
            <w:tcW w:w="1643" w:type="dxa"/>
          </w:tcPr>
          <w:p w14:paraId="73982D7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“Masuk”</w:t>
            </w:r>
          </w:p>
        </w:tc>
        <w:tc>
          <w:tcPr>
            <w:tcW w:w="1901" w:type="dxa"/>
          </w:tcPr>
          <w:p w14:paraId="3015893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berhasil login dan masuk ke halaman beranda/dashboard pelanggan</w:t>
            </w:r>
          </w:p>
        </w:tc>
        <w:tc>
          <w:tcPr>
            <w:tcW w:w="1842" w:type="dxa"/>
          </w:tcPr>
          <w:p w14:paraId="453F0D5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berhasil login dan masuk ke halaman beranda/dashboard pelanggan</w:t>
            </w:r>
          </w:p>
        </w:tc>
        <w:tc>
          <w:tcPr>
            <w:tcW w:w="1132" w:type="dxa"/>
          </w:tcPr>
          <w:p w14:paraId="1EEF286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3975D3BF" w14:textId="77777777" w:rsidR="00F93D66" w:rsidRDefault="00000000">
      <w:pPr>
        <w:spacing w:before="40" w:after="120"/>
      </w:pPr>
      <w:r>
        <w:t>(Sumber: Penulis, 2026)</w:t>
      </w:r>
    </w:p>
    <w:p w14:paraId="78490FBD" w14:textId="77777777" w:rsidR="00F93D66" w:rsidRDefault="00000000">
      <w:r>
        <w:rPr>
          <w:b/>
        </w:rPr>
        <w:t>(c) Pengujian Halaman Lupa Password</w:t>
      </w:r>
    </w:p>
    <w:p w14:paraId="25EDBF32" w14:textId="77777777" w:rsidR="00F93D66" w:rsidRDefault="00000000">
      <w:pPr>
        <w:jc w:val="both"/>
      </w:pPr>
      <w:r>
        <w:lastRenderedPageBreak/>
        <w:t>Dalam tahapan ini, penulis melakukan pengujian halaman lupa password. Adapun hasil pengujian dapat dilihat pada tabel 42.</w:t>
      </w:r>
    </w:p>
    <w:p w14:paraId="2CCCAC9E" w14:textId="77777777" w:rsidR="00F93D66" w:rsidRDefault="00000000">
      <w:pPr>
        <w:spacing w:after="40"/>
      </w:pPr>
      <w:r>
        <w:t>Tabel 42. Pengujian Halaman Lupa Password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7B6FDB1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306FFD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7E92B2A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CDC83B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2B4DAA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F35A2E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7FFF76E3" w14:textId="77777777">
        <w:trPr/>
        <w:tc>
          <w:tcPr>
            <w:tcW w:w="1418" w:type="dxa"/>
          </w:tcPr>
          <w:p w14:paraId="122F224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Lupa password</w:t>
            </w:r>
          </w:p>
        </w:tc>
        <w:tc>
          <w:tcPr>
            <w:tcW w:w="1643" w:type="dxa"/>
          </w:tcPr>
          <w:p w14:paraId="3541DEDF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tautan “Lupa Password?”</w:t>
            </w:r>
          </w:p>
        </w:tc>
        <w:tc>
          <w:tcPr>
            <w:tcW w:w="1901" w:type="dxa"/>
          </w:tcPr>
          <w:p w14:paraId="3B0FE0E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lupa password</w:t>
            </w:r>
          </w:p>
        </w:tc>
        <w:tc>
          <w:tcPr>
            <w:tcW w:w="1842" w:type="dxa"/>
          </w:tcPr>
          <w:p w14:paraId="6B33301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lupa password</w:t>
            </w:r>
          </w:p>
        </w:tc>
        <w:tc>
          <w:tcPr>
            <w:tcW w:w="1132" w:type="dxa"/>
          </w:tcPr>
          <w:p w14:paraId="25C7E09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2943E4A2" w14:textId="77777777">
        <w:trPr/>
        <w:tc>
          <w:tcPr>
            <w:tcW w:w="1418" w:type="dxa"/>
          </w:tcPr>
          <w:p w14:paraId="0680DC9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email</w:t>
            </w:r>
          </w:p>
        </w:tc>
        <w:tc>
          <w:tcPr>
            <w:tcW w:w="1643" w:type="dxa"/>
          </w:tcPr>
          <w:p w14:paraId="189BB66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email terdaftar</w:t>
            </w:r>
          </w:p>
        </w:tc>
        <w:tc>
          <w:tcPr>
            <w:tcW w:w="1901" w:type="dxa"/>
          </w:tcPr>
          <w:p w14:paraId="28B202B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842" w:type="dxa"/>
          </w:tcPr>
          <w:p w14:paraId="501FB44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132" w:type="dxa"/>
          </w:tcPr>
          <w:p w14:paraId="6B54A4D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45B9149" w14:textId="77777777">
        <w:trPr/>
        <w:tc>
          <w:tcPr>
            <w:tcW w:w="1418" w:type="dxa"/>
          </w:tcPr>
          <w:p w14:paraId="2CA6D45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Kirim kode verifikasi</w:t>
            </w:r>
          </w:p>
        </w:tc>
        <w:tc>
          <w:tcPr>
            <w:tcW w:w="1643" w:type="dxa"/>
          </w:tcPr>
          <w:p w14:paraId="172C33D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“Kirim Kode Verifikasi”</w:t>
            </w:r>
          </w:p>
        </w:tc>
        <w:tc>
          <w:tcPr>
            <w:tcW w:w="1901" w:type="dxa"/>
          </w:tcPr>
          <w:p w14:paraId="15CDA81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Kode verifikasi (OTP) dikirimkan ke email</w:t>
            </w:r>
          </w:p>
        </w:tc>
        <w:tc>
          <w:tcPr>
            <w:tcW w:w="1842" w:type="dxa"/>
          </w:tcPr>
          <w:p w14:paraId="0DB5F37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Kode verifikasi (OTP) dikirimkan ke email</w:t>
            </w:r>
          </w:p>
        </w:tc>
        <w:tc>
          <w:tcPr>
            <w:tcW w:w="1132" w:type="dxa"/>
          </w:tcPr>
          <w:p w14:paraId="1849DAC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BA70ADF" w14:textId="77777777">
        <w:trPr/>
        <w:tc>
          <w:tcPr>
            <w:tcW w:w="1418" w:type="dxa"/>
          </w:tcPr>
          <w:p w14:paraId="27E17AC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kode verifikasi &amp; password baru</w:t>
            </w:r>
          </w:p>
        </w:tc>
        <w:tc>
          <w:tcPr>
            <w:tcW w:w="1643" w:type="dxa"/>
          </w:tcPr>
          <w:p w14:paraId="1031102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kode OTP 6 digit dan password baru</w:t>
            </w:r>
          </w:p>
        </w:tc>
        <w:tc>
          <w:tcPr>
            <w:tcW w:w="1901" w:type="dxa"/>
          </w:tcPr>
          <w:p w14:paraId="4545371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kode OTP dan password baru dapat terisi</w:t>
            </w:r>
          </w:p>
        </w:tc>
        <w:tc>
          <w:tcPr>
            <w:tcW w:w="1842" w:type="dxa"/>
          </w:tcPr>
          <w:p w14:paraId="0B5ED9B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kode OTP dan password baru dapat terisi</w:t>
            </w:r>
          </w:p>
        </w:tc>
        <w:tc>
          <w:tcPr>
            <w:tcW w:w="1132" w:type="dxa"/>
          </w:tcPr>
          <w:p w14:paraId="50D377C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3D3F443E" w14:textId="77777777">
        <w:trPr/>
        <w:tc>
          <w:tcPr>
            <w:tcW w:w="1418" w:type="dxa"/>
          </w:tcPr>
          <w:p w14:paraId="3258F75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Reset Password</w:t>
            </w:r>
          </w:p>
        </w:tc>
        <w:tc>
          <w:tcPr>
            <w:tcW w:w="1643" w:type="dxa"/>
          </w:tcPr>
          <w:p w14:paraId="1A156E6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“Reset Password”</w:t>
            </w:r>
          </w:p>
        </w:tc>
        <w:tc>
          <w:tcPr>
            <w:tcW w:w="1901" w:type="dxa"/>
          </w:tcPr>
          <w:p w14:paraId="4339BFF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Tampil notifikasi “Password berhasil direset. Silakan login kembali”</w:t>
            </w:r>
          </w:p>
        </w:tc>
        <w:tc>
          <w:tcPr>
            <w:tcW w:w="1842" w:type="dxa"/>
          </w:tcPr>
          <w:p w14:paraId="1986FA7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Tampil notifikasi “Password berhasil direset. Silakan login kembali”</w:t>
            </w:r>
          </w:p>
        </w:tc>
        <w:tc>
          <w:tcPr>
            <w:tcW w:w="1132" w:type="dxa"/>
          </w:tcPr>
          <w:p w14:paraId="6A4391D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3F29D584" w14:textId="77777777" w:rsidR="00F93D66" w:rsidRDefault="00000000">
      <w:pPr>
        <w:spacing w:before="40" w:after="120"/>
      </w:pPr>
      <w:r>
        <w:t>(Sumber: Penulis, 2026)</w:t>
      </w:r>
    </w:p>
    <w:p w14:paraId="42F0FE5F" w14:textId="77777777" w:rsidR="00F93D66" w:rsidRDefault="00000000">
      <w:r>
        <w:rPr>
          <w:b/>
        </w:rPr>
        <w:t>(d) Pengujian Halaman Verify Email</w:t>
      </w:r>
    </w:p>
    <w:p w14:paraId="325B5F0D" w14:textId="77777777" w:rsidR="00F93D66" w:rsidRDefault="00000000">
      <w:pPr>
        <w:jc w:val="both"/>
      </w:pPr>
      <w:r>
        <w:t>Dalam tahapan ini, penulis melakukan pengujian halaman verify email. Adapun hasil pengujian dapat dilihat pada tabel 43.</w:t>
      </w:r>
    </w:p>
    <w:p w14:paraId="765A35B5" w14:textId="77777777" w:rsidR="00F93D66" w:rsidRDefault="00000000">
      <w:pPr>
        <w:spacing w:after="40"/>
      </w:pPr>
      <w:r>
        <w:t>Tabel 43. Pengujian Halaman Verify Email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4A56697C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DCB659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7F05A0B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15F4136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F993EC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50ACC8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7CBE42E9" w14:textId="77777777">
        <w:trPr/>
        <w:tc>
          <w:tcPr>
            <w:tcW w:w="1418" w:type="dxa"/>
          </w:tcPr>
          <w:p w14:paraId="7019843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Akses verify email</w:t>
            </w:r>
          </w:p>
        </w:tc>
        <w:tc>
          <w:tcPr>
            <w:tcW w:w="1643" w:type="dxa"/>
          </w:tcPr>
          <w:p w14:paraId="1DF2782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halaman verifikasi email</w:t>
            </w:r>
          </w:p>
        </w:tc>
        <w:tc>
          <w:tcPr>
            <w:tcW w:w="1901" w:type="dxa"/>
          </w:tcPr>
          <w:p w14:paraId="79F8CE0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verifikasi email</w:t>
            </w:r>
          </w:p>
        </w:tc>
        <w:tc>
          <w:tcPr>
            <w:tcW w:w="1842" w:type="dxa"/>
          </w:tcPr>
          <w:p w14:paraId="5904DC8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verifikasi email</w:t>
            </w:r>
          </w:p>
        </w:tc>
        <w:tc>
          <w:tcPr>
            <w:tcW w:w="1132" w:type="dxa"/>
          </w:tcPr>
          <w:p w14:paraId="2A8CF5C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1F57E829" w14:textId="77777777">
        <w:trPr/>
        <w:tc>
          <w:tcPr>
            <w:tcW w:w="1418" w:type="dxa"/>
          </w:tcPr>
          <w:p w14:paraId="2A19E08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kode OTP</w:t>
            </w:r>
          </w:p>
        </w:tc>
        <w:tc>
          <w:tcPr>
            <w:tcW w:w="1643" w:type="dxa"/>
          </w:tcPr>
          <w:p w14:paraId="3DC6721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6 digit kode verifikasi dari email</w:t>
            </w:r>
          </w:p>
        </w:tc>
        <w:tc>
          <w:tcPr>
            <w:tcW w:w="1901" w:type="dxa"/>
          </w:tcPr>
          <w:p w14:paraId="0113527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kode verifikasi dapat terisi</w:t>
            </w:r>
          </w:p>
        </w:tc>
        <w:tc>
          <w:tcPr>
            <w:tcW w:w="1842" w:type="dxa"/>
          </w:tcPr>
          <w:p w14:paraId="5D4F79F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kode verifikasi dapat terisi</w:t>
            </w:r>
          </w:p>
        </w:tc>
        <w:tc>
          <w:tcPr>
            <w:tcW w:w="1132" w:type="dxa"/>
          </w:tcPr>
          <w:p w14:paraId="4D06F7A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2430B5F4" w14:textId="77777777">
        <w:trPr/>
        <w:tc>
          <w:tcPr>
            <w:tcW w:w="1418" w:type="dxa"/>
          </w:tcPr>
          <w:p w14:paraId="0A72379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Verifikasi akun</w:t>
            </w:r>
          </w:p>
        </w:tc>
        <w:tc>
          <w:tcPr>
            <w:tcW w:w="1643" w:type="dxa"/>
          </w:tcPr>
          <w:p w14:paraId="5ACBC61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“Verifikasi Email”</w:t>
            </w:r>
          </w:p>
        </w:tc>
        <w:tc>
          <w:tcPr>
            <w:tcW w:w="1901" w:type="dxa"/>
          </w:tcPr>
          <w:p w14:paraId="567B549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Akun berhasil diverifikasi dan diarahkan ke halaman login</w:t>
            </w:r>
          </w:p>
        </w:tc>
        <w:tc>
          <w:tcPr>
            <w:tcW w:w="1842" w:type="dxa"/>
          </w:tcPr>
          <w:p w14:paraId="5468345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Akun berhasil diverifikasi dan diarahkan ke halaman login</w:t>
            </w:r>
          </w:p>
        </w:tc>
        <w:tc>
          <w:tcPr>
            <w:tcW w:w="1132" w:type="dxa"/>
          </w:tcPr>
          <w:p w14:paraId="3CABC1A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2F4F36D7" w14:textId="77777777">
        <w:trPr/>
        <w:tc>
          <w:tcPr>
            <w:tcW w:w="1418" w:type="dxa"/>
          </w:tcPr>
          <w:p w14:paraId="7BC1116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Kirim ulang kode</w:t>
            </w:r>
          </w:p>
        </w:tc>
        <w:tc>
          <w:tcPr>
            <w:tcW w:w="1643" w:type="dxa"/>
          </w:tcPr>
          <w:p w14:paraId="38C58C5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“Kirim Ulang Kode”</w:t>
            </w:r>
          </w:p>
        </w:tc>
        <w:tc>
          <w:tcPr>
            <w:tcW w:w="1901" w:type="dxa"/>
          </w:tcPr>
          <w:p w14:paraId="0DA68DA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Kode verifikasi baru berhasil dikirim ulang ke email</w:t>
            </w:r>
          </w:p>
        </w:tc>
        <w:tc>
          <w:tcPr>
            <w:tcW w:w="1842" w:type="dxa"/>
          </w:tcPr>
          <w:p w14:paraId="4994E62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Kode verifikasi baru berhasil dikirim ulang ke email</w:t>
            </w:r>
          </w:p>
        </w:tc>
        <w:tc>
          <w:tcPr>
            <w:tcW w:w="1132" w:type="dxa"/>
          </w:tcPr>
          <w:p w14:paraId="704F5A7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0CF7B03F" w14:textId="77777777" w:rsidR="00F93D66" w:rsidRDefault="00000000">
      <w:pPr>
        <w:spacing w:before="40" w:after="120"/>
      </w:pPr>
      <w:r>
        <w:t>(Sumber: Penulis, 2026)</w:t>
      </w:r>
    </w:p>
    <w:p w14:paraId="15312812" w14:textId="77777777" w:rsidR="00F93D66" w:rsidRDefault="00000000">
      <w:r>
        <w:rPr>
          <w:b/>
        </w:rPr>
        <w:lastRenderedPageBreak/>
        <w:t>(e) Pengujian Halaman Beranda Pelanggan</w:t>
      </w:r>
    </w:p>
    <w:p w14:paraId="19DB0372" w14:textId="77777777" w:rsidR="00F93D66" w:rsidRDefault="00000000">
      <w:pPr>
        <w:jc w:val="both"/>
      </w:pPr>
      <w:r>
        <w:t>Dalam tahapan ini, penulis melakukan pengujian halaman beranda pelanggan. Adapun hasil pengujian dapat dilihat pada tabel 44.</w:t>
      </w:r>
    </w:p>
    <w:p w14:paraId="021FFC24" w14:textId="77777777" w:rsidR="00F93D66" w:rsidRDefault="00000000">
      <w:pPr>
        <w:spacing w:after="40"/>
      </w:pPr>
      <w:r>
        <w:t>Tabel 44. Pengujian Halaman Beranda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7E604DFD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018AEB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DF49BA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C04EE7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43E763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B4B2F3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41FFAEF9" w14:textId="77777777">
        <w:trPr/>
        <w:tc>
          <w:tcPr>
            <w:tcW w:w="1418" w:type="dxa"/>
          </w:tcPr>
          <w:p w14:paraId="4F9CD56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Beranda</w:t>
            </w:r>
          </w:p>
        </w:tc>
        <w:tc>
          <w:tcPr>
            <w:tcW w:w="1643" w:type="dxa"/>
          </w:tcPr>
          <w:p w14:paraId="4EB398E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“Beranda”</w:t>
            </w:r>
          </w:p>
        </w:tc>
        <w:tc>
          <w:tcPr>
            <w:tcW w:w="1901" w:type="dxa"/>
          </w:tcPr>
          <w:p w14:paraId="5AFC95A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beranda utama</w:t>
            </w:r>
          </w:p>
        </w:tc>
        <w:tc>
          <w:tcPr>
            <w:tcW w:w="1842" w:type="dxa"/>
          </w:tcPr>
          <w:p w14:paraId="2705FE1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beranda utama</w:t>
            </w:r>
          </w:p>
        </w:tc>
        <w:tc>
          <w:tcPr>
            <w:tcW w:w="1132" w:type="dxa"/>
          </w:tcPr>
          <w:p w14:paraId="2BF06FD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D9AFC5A" w14:textId="77777777">
        <w:trPr/>
        <w:tc>
          <w:tcPr>
            <w:tcW w:w="1418" w:type="dxa"/>
          </w:tcPr>
          <w:p w14:paraId="08E869D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Scroll beranda</w:t>
            </w:r>
          </w:p>
        </w:tc>
        <w:tc>
          <w:tcPr>
            <w:tcW w:w="1643" w:type="dxa"/>
          </w:tcPr>
          <w:p w14:paraId="573024D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Scrolling halaman beranda</w:t>
            </w:r>
          </w:p>
        </w:tc>
        <w:tc>
          <w:tcPr>
            <w:tcW w:w="1901" w:type="dxa"/>
          </w:tcPr>
          <w:p w14:paraId="6D02CCA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Dapat melakukan scroll pada halaman beranda dengan lancar</w:t>
            </w:r>
          </w:p>
        </w:tc>
        <w:tc>
          <w:tcPr>
            <w:tcW w:w="1842" w:type="dxa"/>
          </w:tcPr>
          <w:p w14:paraId="1F7246D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Dapat melakukan scroll pada halaman beranda dengan lancar</w:t>
            </w:r>
          </w:p>
        </w:tc>
        <w:tc>
          <w:tcPr>
            <w:tcW w:w="1132" w:type="dxa"/>
          </w:tcPr>
          <w:p w14:paraId="7E1458A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36BE13F0" w14:textId="77777777">
        <w:trPr/>
        <w:tc>
          <w:tcPr>
            <w:tcW w:w="1418" w:type="dxa"/>
          </w:tcPr>
          <w:p w14:paraId="6DCFED5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CTA Layanan</w:t>
            </w:r>
          </w:p>
        </w:tc>
        <w:tc>
          <w:tcPr>
            <w:tcW w:w="1643" w:type="dxa"/>
          </w:tcPr>
          <w:p w14:paraId="5CD060E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“Lihat Layanan” / “Pesan Sekarang”</w:t>
            </w:r>
          </w:p>
        </w:tc>
        <w:tc>
          <w:tcPr>
            <w:tcW w:w="1901" w:type="dxa"/>
          </w:tcPr>
          <w:p w14:paraId="4121FFA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mengarahkan ke halaman katalog layanan</w:t>
            </w:r>
          </w:p>
        </w:tc>
        <w:tc>
          <w:tcPr>
            <w:tcW w:w="1842" w:type="dxa"/>
          </w:tcPr>
          <w:p w14:paraId="5059173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mengarahkan ke halaman katalog layanan</w:t>
            </w:r>
          </w:p>
        </w:tc>
        <w:tc>
          <w:tcPr>
            <w:tcW w:w="1132" w:type="dxa"/>
          </w:tcPr>
          <w:p w14:paraId="04DD3EC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350FA825" w14:textId="77777777" w:rsidR="00F93D66" w:rsidRDefault="00000000">
      <w:pPr>
        <w:spacing w:before="40" w:after="120"/>
      </w:pPr>
      <w:r>
        <w:t>(Sumber: Penulis, 2026)</w:t>
      </w:r>
    </w:p>
    <w:p w14:paraId="34B251A2" w14:textId="77777777" w:rsidR="00F93D66" w:rsidRDefault="00000000">
      <w:r>
        <w:rPr>
          <w:b/>
        </w:rPr>
        <w:t>(f) Pengujian Halaman Tentang Kami</w:t>
      </w:r>
    </w:p>
    <w:p w14:paraId="37F2848D" w14:textId="77777777" w:rsidR="00F93D66" w:rsidRDefault="00000000">
      <w:pPr>
        <w:jc w:val="both"/>
      </w:pPr>
      <w:r>
        <w:t>Dalam tahapan ini, penulis melakukan pengujian halaman tentang kami. Adapun hasil pengujian dapat dilihat pada tabel 45.</w:t>
      </w:r>
    </w:p>
    <w:p w14:paraId="6DD3E0BF" w14:textId="77777777" w:rsidR="00F93D66" w:rsidRDefault="00000000">
      <w:pPr>
        <w:spacing w:after="40"/>
      </w:pPr>
      <w:r>
        <w:t>Tabel 45. Pengujian Halaman Tentang Kami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ECA94EC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462032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F210F6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258702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5D2851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849B5A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BC253FF" w14:textId="77777777">
        <w:trPr/>
        <w:tc>
          <w:tcPr>
            <w:tcW w:w="1418" w:type="dxa"/>
          </w:tcPr>
          <w:p w14:paraId="2CBFDFA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Tentang Kami</w:t>
            </w:r>
          </w:p>
        </w:tc>
        <w:tc>
          <w:tcPr>
            <w:tcW w:w="1643" w:type="dxa"/>
          </w:tcPr>
          <w:p w14:paraId="57F2D85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“Tentang Kami”</w:t>
            </w:r>
          </w:p>
        </w:tc>
        <w:tc>
          <w:tcPr>
            <w:tcW w:w="1901" w:type="dxa"/>
          </w:tcPr>
          <w:p w14:paraId="1A61511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Tentang Kami</w:t>
            </w:r>
          </w:p>
        </w:tc>
        <w:tc>
          <w:tcPr>
            <w:tcW w:w="1842" w:type="dxa"/>
          </w:tcPr>
          <w:p w14:paraId="227021D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Tentang Kami</w:t>
            </w:r>
          </w:p>
        </w:tc>
        <w:tc>
          <w:tcPr>
            <w:tcW w:w="1132" w:type="dxa"/>
          </w:tcPr>
          <w:p w14:paraId="42CF0A1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68E2D41" w14:textId="77777777">
        <w:trPr/>
        <w:tc>
          <w:tcPr>
            <w:tcW w:w="1418" w:type="dxa"/>
          </w:tcPr>
          <w:p w14:paraId="091D0FF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Scroll informasi perusahaan</w:t>
            </w:r>
          </w:p>
        </w:tc>
        <w:tc>
          <w:tcPr>
            <w:tcW w:w="1643" w:type="dxa"/>
          </w:tcPr>
          <w:p w14:paraId="3AFB392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Scrolling halaman tentang kami</w:t>
            </w:r>
          </w:p>
        </w:tc>
        <w:tc>
          <w:tcPr>
            <w:tcW w:w="1901" w:type="dxa"/>
          </w:tcPr>
          <w:p w14:paraId="52CC314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Dapat melihat profil, visi, dan misi perusahaan dengan jelas</w:t>
            </w:r>
          </w:p>
        </w:tc>
        <w:tc>
          <w:tcPr>
            <w:tcW w:w="1842" w:type="dxa"/>
          </w:tcPr>
          <w:p w14:paraId="7E8B861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Dapat melihat profil, visi, dan misi perusahaan dengan jelas</w:t>
            </w:r>
          </w:p>
        </w:tc>
        <w:tc>
          <w:tcPr>
            <w:tcW w:w="1132" w:type="dxa"/>
          </w:tcPr>
          <w:p w14:paraId="49A553D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776B01C2" w14:textId="77777777" w:rsidR="00F93D66" w:rsidRDefault="00000000">
      <w:pPr>
        <w:spacing w:before="40" w:after="120"/>
      </w:pPr>
      <w:r>
        <w:t>(Sumber: Penulis, 2026)</w:t>
      </w:r>
    </w:p>
    <w:p w14:paraId="5F2F65F0" w14:textId="77777777" w:rsidR="00F93D66" w:rsidRDefault="00000000">
      <w:r>
        <w:rPr>
          <w:b/>
        </w:rPr>
        <w:t>(g) Pengujian Halaman Layanan</w:t>
      </w:r>
    </w:p>
    <w:p w14:paraId="386688C5" w14:textId="77777777" w:rsidR="00F93D66" w:rsidRDefault="00000000">
      <w:pPr>
        <w:jc w:val="both"/>
      </w:pPr>
      <w:r>
        <w:t>Dalam tahapan ini, penulis melakukan pengujian halaman layanan. Adapun hasil pengujian dapat dilihat pada tabel 46.</w:t>
      </w:r>
    </w:p>
    <w:p w14:paraId="5099CC93" w14:textId="77777777" w:rsidR="00F93D66" w:rsidRDefault="00000000">
      <w:pPr>
        <w:spacing w:after="40"/>
      </w:pPr>
      <w:r>
        <w:t>Tabel 46. Pengujian Halaman Layanan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27BCC23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74A098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E5C6FF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B40FEA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774FF1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E69F8D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5BB6FBEE" w14:textId="77777777">
        <w:trPr/>
        <w:tc>
          <w:tcPr>
            <w:tcW w:w="1418" w:type="dxa"/>
          </w:tcPr>
          <w:p w14:paraId="02531C8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Layanan</w:t>
            </w:r>
          </w:p>
        </w:tc>
        <w:tc>
          <w:tcPr>
            <w:tcW w:w="1643" w:type="dxa"/>
          </w:tcPr>
          <w:p w14:paraId="497946C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“Layanan”</w:t>
            </w:r>
          </w:p>
        </w:tc>
        <w:tc>
          <w:tcPr>
            <w:tcW w:w="1901" w:type="dxa"/>
          </w:tcPr>
          <w:p w14:paraId="4C9CDF7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katalog daftar layanan</w:t>
            </w:r>
          </w:p>
        </w:tc>
        <w:tc>
          <w:tcPr>
            <w:tcW w:w="1842" w:type="dxa"/>
          </w:tcPr>
          <w:p w14:paraId="3935B84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katalog daftar layanan</w:t>
            </w:r>
          </w:p>
        </w:tc>
        <w:tc>
          <w:tcPr>
            <w:tcW w:w="1132" w:type="dxa"/>
          </w:tcPr>
          <w:p w14:paraId="5CEBC37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336F72F7" w14:textId="77777777">
        <w:trPr/>
        <w:tc>
          <w:tcPr>
            <w:tcW w:w="1418" w:type="dxa"/>
          </w:tcPr>
          <w:p w14:paraId="15EBC6C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Filter &amp; cari layanan</w:t>
            </w:r>
          </w:p>
        </w:tc>
        <w:tc>
          <w:tcPr>
            <w:tcW w:w="1643" w:type="dxa"/>
          </w:tcPr>
          <w:p w14:paraId="1135C10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kata kunci layanan atau memilih kategori</w:t>
            </w:r>
          </w:p>
        </w:tc>
        <w:tc>
          <w:tcPr>
            <w:tcW w:w="1901" w:type="dxa"/>
          </w:tcPr>
          <w:p w14:paraId="563AB8E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Daftar layanan terfilter sesuai pencarian</w:t>
            </w:r>
          </w:p>
        </w:tc>
        <w:tc>
          <w:tcPr>
            <w:tcW w:w="1842" w:type="dxa"/>
          </w:tcPr>
          <w:p w14:paraId="25D458D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Daftar layanan terfilter sesuai pencarian</w:t>
            </w:r>
          </w:p>
        </w:tc>
        <w:tc>
          <w:tcPr>
            <w:tcW w:w="1132" w:type="dxa"/>
          </w:tcPr>
          <w:p w14:paraId="5E60678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183CFAB7" w14:textId="77777777">
        <w:trPr/>
        <w:tc>
          <w:tcPr>
            <w:tcW w:w="1418" w:type="dxa"/>
          </w:tcPr>
          <w:p w14:paraId="559A42E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Detail layanan</w:t>
            </w:r>
          </w:p>
        </w:tc>
        <w:tc>
          <w:tcPr>
            <w:tcW w:w="1643" w:type="dxa"/>
          </w:tcPr>
          <w:p w14:paraId="1A0645B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salah satu card layanan</w:t>
            </w:r>
          </w:p>
        </w:tc>
        <w:tc>
          <w:tcPr>
            <w:tcW w:w="1901" w:type="dxa"/>
          </w:tcPr>
          <w:p w14:paraId="7DADE34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detail rincian layanan</w:t>
            </w:r>
          </w:p>
        </w:tc>
        <w:tc>
          <w:tcPr>
            <w:tcW w:w="1842" w:type="dxa"/>
          </w:tcPr>
          <w:p w14:paraId="12F544E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detail rincian layanan</w:t>
            </w:r>
          </w:p>
        </w:tc>
        <w:tc>
          <w:tcPr>
            <w:tcW w:w="1132" w:type="dxa"/>
          </w:tcPr>
          <w:p w14:paraId="6660522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766AEFB5" w14:textId="77777777" w:rsidR="00F93D66" w:rsidRDefault="00000000">
      <w:pPr>
        <w:spacing w:before="40" w:after="120"/>
      </w:pPr>
      <w:r>
        <w:t>(Sumber: Penulis, 2026)</w:t>
      </w:r>
    </w:p>
    <w:p w14:paraId="7F7AD98D" w14:textId="77777777" w:rsidR="00F93D66" w:rsidRDefault="00000000">
      <w:r>
        <w:rPr>
          <w:b/>
        </w:rPr>
        <w:t>(h) Pengujian Halaman Dokumentasi</w:t>
      </w:r>
    </w:p>
    <w:p w14:paraId="26F8FE85" w14:textId="77777777" w:rsidR="00F93D66" w:rsidRDefault="00000000">
      <w:pPr>
        <w:jc w:val="both"/>
      </w:pPr>
      <w:r>
        <w:t>Dalam tahapan ini, penulis melakukan pengujian halaman dokumentasi. Adapun hasil pengujian dapat dilihat pada tabel 47.</w:t>
      </w:r>
    </w:p>
    <w:p w14:paraId="3948F761" w14:textId="77777777" w:rsidR="00F93D66" w:rsidRDefault="00000000">
      <w:pPr>
        <w:spacing w:after="40"/>
      </w:pPr>
      <w:r>
        <w:t>Tabel 47. Pengujian Halaman Dokumentasi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199BB33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F470D8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3DE738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80284B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3AB352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A23FC7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2250AF38" w14:textId="77777777">
        <w:trPr/>
        <w:tc>
          <w:tcPr>
            <w:tcW w:w="1418" w:type="dxa"/>
          </w:tcPr>
          <w:p w14:paraId="71AF561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Dokumentasi</w:t>
            </w:r>
          </w:p>
        </w:tc>
        <w:tc>
          <w:tcPr>
            <w:tcW w:w="1643" w:type="dxa"/>
          </w:tcPr>
          <w:p w14:paraId="6E85890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“Dokumentasi”</w:t>
            </w:r>
          </w:p>
        </w:tc>
        <w:tc>
          <w:tcPr>
            <w:tcW w:w="1901" w:type="dxa"/>
          </w:tcPr>
          <w:p w14:paraId="13E72DC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dokumentasi proyek</w:t>
            </w:r>
          </w:p>
        </w:tc>
        <w:tc>
          <w:tcPr>
            <w:tcW w:w="1842" w:type="dxa"/>
          </w:tcPr>
          <w:p w14:paraId="26D33F5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dokumentasi proyek</w:t>
            </w:r>
          </w:p>
        </w:tc>
        <w:tc>
          <w:tcPr>
            <w:tcW w:w="1132" w:type="dxa"/>
          </w:tcPr>
          <w:p w14:paraId="1131107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686E48A" w14:textId="77777777">
        <w:trPr/>
        <w:tc>
          <w:tcPr>
            <w:tcW w:w="1418" w:type="dxa"/>
          </w:tcPr>
          <w:p w14:paraId="0C5ECDF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Lihat foto dokumentasi</w:t>
            </w:r>
          </w:p>
        </w:tc>
        <w:tc>
          <w:tcPr>
            <w:tcW w:w="1643" w:type="dxa"/>
          </w:tcPr>
          <w:p w14:paraId="2C102F4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Scrolling dan memilih foto dokumentasi proyek</w:t>
            </w:r>
          </w:p>
        </w:tc>
        <w:tc>
          <w:tcPr>
            <w:tcW w:w="1901" w:type="dxa"/>
          </w:tcPr>
          <w:p w14:paraId="03F3B47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Foto dan rincian portofolio proyek tampil dengan jelas</w:t>
            </w:r>
          </w:p>
        </w:tc>
        <w:tc>
          <w:tcPr>
            <w:tcW w:w="1842" w:type="dxa"/>
          </w:tcPr>
          <w:p w14:paraId="375F90C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Foto dan rincian portofolio proyek tampil dengan jelas</w:t>
            </w:r>
          </w:p>
        </w:tc>
        <w:tc>
          <w:tcPr>
            <w:tcW w:w="1132" w:type="dxa"/>
          </w:tcPr>
          <w:p w14:paraId="6842D23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5FFA5F31" w14:textId="77777777" w:rsidR="00F93D66" w:rsidRDefault="00000000">
      <w:pPr>
        <w:spacing w:before="40" w:after="120"/>
      </w:pPr>
      <w:r>
        <w:t>(Sumber: Penulis, 2026)</w:t>
      </w:r>
    </w:p>
    <w:p w14:paraId="2322CB92" w14:textId="77777777" w:rsidR="00F93D66" w:rsidRDefault="00000000">
      <w:r>
        <w:rPr>
          <w:b/>
        </w:rPr>
        <w:t>(i) Pengujian Halaman Kontak</w:t>
      </w:r>
    </w:p>
    <w:p w14:paraId="08E861AE" w14:textId="77777777" w:rsidR="00F93D66" w:rsidRDefault="00000000">
      <w:pPr>
        <w:jc w:val="both"/>
      </w:pPr>
      <w:r>
        <w:t>Dalam tahapan ini, penulis melakukan pengujian halaman kontak. Adapun hasil pengujian dapat dilihat pada tabel 48.</w:t>
      </w:r>
    </w:p>
    <w:p w14:paraId="55F8082E" w14:textId="77777777" w:rsidR="00F93D66" w:rsidRDefault="00000000">
      <w:pPr>
        <w:spacing w:after="40"/>
      </w:pPr>
      <w:r>
        <w:t>Tabel 48. Pengujian Halaman Kontak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7576DDA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75EC0D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7919337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6D99A3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4FD9B8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0444D5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21D2B46" w14:textId="77777777">
        <w:trPr/>
        <w:tc>
          <w:tcPr>
            <w:tcW w:w="1418" w:type="dxa"/>
          </w:tcPr>
          <w:p w14:paraId="101E11F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Kontak</w:t>
            </w:r>
          </w:p>
        </w:tc>
        <w:tc>
          <w:tcPr>
            <w:tcW w:w="1643" w:type="dxa"/>
          </w:tcPr>
          <w:p w14:paraId="6CA445C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“Kontak”</w:t>
            </w:r>
          </w:p>
        </w:tc>
        <w:tc>
          <w:tcPr>
            <w:tcW w:w="1901" w:type="dxa"/>
          </w:tcPr>
          <w:p w14:paraId="75152E8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kontak perusahaan</w:t>
            </w:r>
          </w:p>
        </w:tc>
        <w:tc>
          <w:tcPr>
            <w:tcW w:w="1842" w:type="dxa"/>
          </w:tcPr>
          <w:p w14:paraId="48A7692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kontak perusahaan</w:t>
            </w:r>
          </w:p>
        </w:tc>
        <w:tc>
          <w:tcPr>
            <w:tcW w:w="1132" w:type="dxa"/>
          </w:tcPr>
          <w:p w14:paraId="597900B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A288E93" w14:textId="77777777">
        <w:trPr/>
        <w:tc>
          <w:tcPr>
            <w:tcW w:w="1418" w:type="dxa"/>
          </w:tcPr>
          <w:p w14:paraId="0411D82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Tautan WhatsApp/Telepon</w:t>
            </w:r>
          </w:p>
        </w:tc>
        <w:tc>
          <w:tcPr>
            <w:tcW w:w="1643" w:type="dxa"/>
          </w:tcPr>
          <w:p w14:paraId="3B9DFAB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tautan WhatsApp atau telepon</w:t>
            </w:r>
          </w:p>
        </w:tc>
        <w:tc>
          <w:tcPr>
            <w:tcW w:w="1901" w:type="dxa"/>
          </w:tcPr>
          <w:p w14:paraId="36A8920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mengarahkan langsung ke kontak WhatsApp resmi perusahaan</w:t>
            </w:r>
          </w:p>
        </w:tc>
        <w:tc>
          <w:tcPr>
            <w:tcW w:w="1842" w:type="dxa"/>
          </w:tcPr>
          <w:p w14:paraId="7BF6016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mengarahkan langsung ke kontak WhatsApp resmi perusahaan</w:t>
            </w:r>
          </w:p>
        </w:tc>
        <w:tc>
          <w:tcPr>
            <w:tcW w:w="1132" w:type="dxa"/>
          </w:tcPr>
          <w:p w14:paraId="27A1EDB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50F246C3" w14:textId="77777777" w:rsidR="00F93D66" w:rsidRDefault="00000000">
      <w:pPr>
        <w:spacing w:before="40" w:after="120"/>
      </w:pPr>
      <w:r>
        <w:t>(Sumber: Penulis, 2026)</w:t>
      </w:r>
    </w:p>
    <w:p w14:paraId="79918ADE" w14:textId="77777777" w:rsidR="00F93D66" w:rsidRDefault="00000000">
      <w:r>
        <w:rPr>
          <w:b/>
        </w:rPr>
        <w:t>(j) Pengujian Pemesanan Layanan</w:t>
      </w:r>
    </w:p>
    <w:p w14:paraId="5F89534B" w14:textId="77777777" w:rsidR="00F93D66" w:rsidRDefault="00000000">
      <w:pPr>
        <w:jc w:val="both"/>
      </w:pPr>
      <w:r>
        <w:t>Dalam tahapan ini, penulis melakukan pengujian pemesanan layanan. Adapun hasil pengujian dapat dilihat pada tabel 49.</w:t>
      </w:r>
    </w:p>
    <w:p w14:paraId="324D4CC6" w14:textId="77777777" w:rsidR="00F93D66" w:rsidRDefault="00000000">
      <w:pPr>
        <w:spacing w:after="40"/>
      </w:pPr>
      <w:r>
        <w:t>Tabel 49. Pengujian Pemesanan Layanan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D2116AB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A870A5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lastRenderedPageBreak/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9A39CB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4C009C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643BCF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FB5D10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87B5785" w14:textId="77777777">
        <w:trPr/>
        <w:tc>
          <w:tcPr>
            <w:tcW w:w="1418" w:type="dxa"/>
          </w:tcPr>
          <w:p w14:paraId="596F742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Tambah ke keranjang</w:t>
            </w:r>
          </w:p>
        </w:tc>
        <w:tc>
          <w:tcPr>
            <w:tcW w:w="1643" w:type="dxa"/>
          </w:tcPr>
          <w:p w14:paraId="23C750A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tombol “Tambah ke Keranjang” pada detail layanan</w:t>
            </w:r>
          </w:p>
        </w:tc>
        <w:tc>
          <w:tcPr>
            <w:tcW w:w="1901" w:type="dxa"/>
          </w:tcPr>
          <w:p w14:paraId="306D429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Layanan berhasil masuk ke keranjang belanja</w:t>
            </w:r>
          </w:p>
        </w:tc>
        <w:tc>
          <w:tcPr>
            <w:tcW w:w="1842" w:type="dxa"/>
          </w:tcPr>
          <w:p w14:paraId="6AA0C91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Layanan berhasil masuk ke keranjang belanja</w:t>
            </w:r>
          </w:p>
        </w:tc>
        <w:tc>
          <w:tcPr>
            <w:tcW w:w="1132" w:type="dxa"/>
          </w:tcPr>
          <w:p w14:paraId="354E50B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2B599106" w14:textId="77777777">
        <w:trPr/>
        <w:tc>
          <w:tcPr>
            <w:tcW w:w="1418" w:type="dxa"/>
          </w:tcPr>
          <w:p w14:paraId="4ED9576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Buka keranjang</w:t>
            </w:r>
          </w:p>
        </w:tc>
        <w:tc>
          <w:tcPr>
            <w:tcW w:w="1643" w:type="dxa"/>
          </w:tcPr>
          <w:p w14:paraId="02FA7B8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ikon/menu “Keranjang”</w:t>
            </w:r>
          </w:p>
        </w:tc>
        <w:tc>
          <w:tcPr>
            <w:tcW w:w="1901" w:type="dxa"/>
          </w:tcPr>
          <w:p w14:paraId="5E60FE7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keranjang belanja</w:t>
            </w:r>
          </w:p>
        </w:tc>
        <w:tc>
          <w:tcPr>
            <w:tcW w:w="1842" w:type="dxa"/>
          </w:tcPr>
          <w:p w14:paraId="4A0E3B8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keranjang belanja</w:t>
            </w:r>
          </w:p>
        </w:tc>
        <w:tc>
          <w:tcPr>
            <w:tcW w:w="1132" w:type="dxa"/>
          </w:tcPr>
          <w:p w14:paraId="1F0F5C6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2C9E0B6" w14:textId="77777777">
        <w:trPr/>
        <w:tc>
          <w:tcPr>
            <w:tcW w:w="1418" w:type="dxa"/>
          </w:tcPr>
          <w:p w14:paraId="261D5B5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Ubah kuantitas</w:t>
            </w:r>
          </w:p>
        </w:tc>
        <w:tc>
          <w:tcPr>
            <w:tcW w:w="1643" w:type="dxa"/>
          </w:tcPr>
          <w:p w14:paraId="4F45C90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Mengubah jumlah kuantitas layanan</w:t>
            </w:r>
          </w:p>
        </w:tc>
        <w:tc>
          <w:tcPr>
            <w:tcW w:w="1901" w:type="dxa"/>
          </w:tcPr>
          <w:p w14:paraId="433D389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Kuantitas dan subtotal harga terupdate secara otomatis</w:t>
            </w:r>
          </w:p>
        </w:tc>
        <w:tc>
          <w:tcPr>
            <w:tcW w:w="1842" w:type="dxa"/>
          </w:tcPr>
          <w:p w14:paraId="1EB154D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Kuantitas dan subtotal harga terupdate secara otomatis</w:t>
            </w:r>
          </w:p>
        </w:tc>
        <w:tc>
          <w:tcPr>
            <w:tcW w:w="1132" w:type="dxa"/>
          </w:tcPr>
          <w:p w14:paraId="1410C7B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93AAD34" w14:textId="77777777">
        <w:trPr/>
        <w:tc>
          <w:tcPr>
            <w:tcW w:w="1418" w:type="dxa"/>
          </w:tcPr>
          <w:p w14:paraId="75BE994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Checkout</w:t>
            </w:r>
          </w:p>
        </w:tc>
        <w:tc>
          <w:tcPr>
            <w:tcW w:w="1643" w:type="dxa"/>
          </w:tcPr>
          <w:p w14:paraId="2C0B3FF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“Checkout”</w:t>
            </w:r>
          </w:p>
        </w:tc>
        <w:tc>
          <w:tcPr>
            <w:tcW w:w="1901" w:type="dxa"/>
          </w:tcPr>
          <w:p w14:paraId="46A1B44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formulir pemesanan</w:t>
            </w:r>
          </w:p>
        </w:tc>
        <w:tc>
          <w:tcPr>
            <w:tcW w:w="1842" w:type="dxa"/>
          </w:tcPr>
          <w:p w14:paraId="448E07E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formulir pemesanan</w:t>
            </w:r>
          </w:p>
        </w:tc>
        <w:tc>
          <w:tcPr>
            <w:tcW w:w="1132" w:type="dxa"/>
          </w:tcPr>
          <w:p w14:paraId="17D2B37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2670DFF" w14:textId="77777777">
        <w:trPr/>
        <w:tc>
          <w:tcPr>
            <w:tcW w:w="1418" w:type="dxa"/>
          </w:tcPr>
          <w:p w14:paraId="2B134B6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Isi data pemesanan</w:t>
            </w:r>
          </w:p>
        </w:tc>
        <w:tc>
          <w:tcPr>
            <w:tcW w:w="1643" w:type="dxa"/>
          </w:tcPr>
          <w:p w14:paraId="1E3F978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nama, alamat, nomor HP, dan catatan pesanan</w:t>
            </w:r>
          </w:p>
        </w:tc>
        <w:tc>
          <w:tcPr>
            <w:tcW w:w="1901" w:type="dxa"/>
          </w:tcPr>
          <w:p w14:paraId="08A45D2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formulir pemesanan dapat terisi lengkap</w:t>
            </w:r>
          </w:p>
        </w:tc>
        <w:tc>
          <w:tcPr>
            <w:tcW w:w="1842" w:type="dxa"/>
          </w:tcPr>
          <w:p w14:paraId="24973FF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formulir pemesanan dapat terisi lengkap</w:t>
            </w:r>
          </w:p>
        </w:tc>
        <w:tc>
          <w:tcPr>
            <w:tcW w:w="1132" w:type="dxa"/>
          </w:tcPr>
          <w:p w14:paraId="597ED96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261AE2D3" w14:textId="77777777">
        <w:trPr/>
        <w:tc>
          <w:tcPr>
            <w:tcW w:w="1418" w:type="dxa"/>
          </w:tcPr>
          <w:p w14:paraId="7690D7B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Pesan sekarang</w:t>
            </w:r>
          </w:p>
        </w:tc>
        <w:tc>
          <w:tcPr>
            <w:tcW w:w="1643" w:type="dxa"/>
          </w:tcPr>
          <w:p w14:paraId="2DB0467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“Pesan Sekarang / Buat Pesanan”</w:t>
            </w:r>
          </w:p>
        </w:tc>
        <w:tc>
          <w:tcPr>
            <w:tcW w:w="1901" w:type="dxa"/>
          </w:tcPr>
          <w:p w14:paraId="5E8D46D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Pesanan berhasil dibuat dan sistem mengarahkan ke halaman detail pesanan</w:t>
            </w:r>
          </w:p>
        </w:tc>
        <w:tc>
          <w:tcPr>
            <w:tcW w:w="1842" w:type="dxa"/>
          </w:tcPr>
          <w:p w14:paraId="6CE34B4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Pesanan berhasil dibuat dan sistem mengarahkan ke halaman detail pesanan</w:t>
            </w:r>
          </w:p>
        </w:tc>
        <w:tc>
          <w:tcPr>
            <w:tcW w:w="1132" w:type="dxa"/>
          </w:tcPr>
          <w:p w14:paraId="66CB738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707C6CA6" w14:textId="77777777" w:rsidR="00F93D66" w:rsidRDefault="00000000">
      <w:pPr>
        <w:spacing w:before="40" w:after="120"/>
      </w:pPr>
      <w:r>
        <w:t>(Sumber: Penulis, 2026)</w:t>
      </w:r>
    </w:p>
    <w:p w14:paraId="70611EC1" w14:textId="77777777" w:rsidR="00F93D66" w:rsidRDefault="00000000">
      <w:r>
        <w:rPr>
          <w:b/>
        </w:rPr>
        <w:t>(k) Pengujian Mengajukan Diskon dan Unggah Dokumen PO</w:t>
      </w:r>
    </w:p>
    <w:p w14:paraId="58E5B518" w14:textId="77777777" w:rsidR="00F93D66" w:rsidRDefault="00000000">
      <w:pPr>
        <w:jc w:val="both"/>
      </w:pPr>
      <w:r>
        <w:t>Dalam tahapan ini, penulis melakukan pengujian mengajukan diskon dan unggah dokumen PO. Adapun hasil pengujian dapat dilihat pada tabel 50.</w:t>
      </w:r>
    </w:p>
    <w:p w14:paraId="7F61319B" w14:textId="77777777" w:rsidR="00F93D66" w:rsidRDefault="00000000">
      <w:pPr>
        <w:spacing w:after="40"/>
      </w:pPr>
      <w:r>
        <w:t>Tabel 50. Pengujian Mengajukan Diskon dan Unggah Dokumen PO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364BD32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EB909F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BC0D9F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077D02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F780FD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C04E8D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6EF52DC0" w14:textId="77777777">
        <w:trPr/>
        <w:tc>
          <w:tcPr>
            <w:tcW w:w="1418" w:type="dxa"/>
          </w:tcPr>
          <w:p w14:paraId="5ABAF92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form PO &amp; diskon</w:t>
            </w:r>
          </w:p>
        </w:tc>
        <w:tc>
          <w:tcPr>
            <w:tcW w:w="1643" w:type="dxa"/>
          </w:tcPr>
          <w:p w14:paraId="51F4829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opsi “Ajukan Diskon dengan PO” pada detail pesanan</w:t>
            </w:r>
          </w:p>
        </w:tc>
        <w:tc>
          <w:tcPr>
            <w:tcW w:w="1901" w:type="dxa"/>
          </w:tcPr>
          <w:p w14:paraId="2C43A52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Formulir input PO dan upload berkas PO terbuka</w:t>
            </w:r>
          </w:p>
        </w:tc>
        <w:tc>
          <w:tcPr>
            <w:tcW w:w="1842" w:type="dxa"/>
          </w:tcPr>
          <w:p w14:paraId="3A23235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Formulir input PO dan upload berkas PO terbuka</w:t>
            </w:r>
          </w:p>
        </w:tc>
        <w:tc>
          <w:tcPr>
            <w:tcW w:w="1132" w:type="dxa"/>
          </w:tcPr>
          <w:p w14:paraId="710F31C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1E5D7B76" w14:textId="77777777">
        <w:trPr/>
        <w:tc>
          <w:tcPr>
            <w:tcW w:w="1418" w:type="dxa"/>
          </w:tcPr>
          <w:p w14:paraId="4EE9213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nomor PO</w:t>
            </w:r>
          </w:p>
        </w:tc>
        <w:tc>
          <w:tcPr>
            <w:tcW w:w="1643" w:type="dxa"/>
          </w:tcPr>
          <w:p w14:paraId="60AB848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nomor Purchase Order (PO)</w:t>
            </w:r>
          </w:p>
        </w:tc>
        <w:tc>
          <w:tcPr>
            <w:tcW w:w="1901" w:type="dxa"/>
          </w:tcPr>
          <w:p w14:paraId="2F07470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nomor PO dapat terisi</w:t>
            </w:r>
          </w:p>
        </w:tc>
        <w:tc>
          <w:tcPr>
            <w:tcW w:w="1842" w:type="dxa"/>
          </w:tcPr>
          <w:p w14:paraId="453D465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nomor PO dapat terisi</w:t>
            </w:r>
          </w:p>
        </w:tc>
        <w:tc>
          <w:tcPr>
            <w:tcW w:w="1132" w:type="dxa"/>
          </w:tcPr>
          <w:p w14:paraId="5AC04D2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95B8923" w14:textId="77777777">
        <w:trPr/>
        <w:tc>
          <w:tcPr>
            <w:tcW w:w="1418" w:type="dxa"/>
          </w:tcPr>
          <w:p w14:paraId="0356159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Pilih berkas PO</w:t>
            </w:r>
          </w:p>
        </w:tc>
        <w:tc>
          <w:tcPr>
            <w:tcW w:w="1643" w:type="dxa"/>
          </w:tcPr>
          <w:p w14:paraId="1888074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“Choose File / Pilih Berkas” dokumen PO</w:t>
            </w:r>
          </w:p>
        </w:tc>
        <w:tc>
          <w:tcPr>
            <w:tcW w:w="1901" w:type="dxa"/>
          </w:tcPr>
          <w:p w14:paraId="358BB6B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berkas PDF PO</w:t>
            </w:r>
          </w:p>
        </w:tc>
        <w:tc>
          <w:tcPr>
            <w:tcW w:w="1842" w:type="dxa"/>
          </w:tcPr>
          <w:p w14:paraId="4BEE2DE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berkas PDF PO</w:t>
            </w:r>
          </w:p>
        </w:tc>
        <w:tc>
          <w:tcPr>
            <w:tcW w:w="1132" w:type="dxa"/>
          </w:tcPr>
          <w:p w14:paraId="0B62D39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4CF1085B" w14:textId="77777777">
        <w:trPr/>
        <w:tc>
          <w:tcPr>
            <w:tcW w:w="1418" w:type="dxa"/>
          </w:tcPr>
          <w:p w14:paraId="77A902A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Unggah dokumen PO</w:t>
            </w:r>
          </w:p>
        </w:tc>
        <w:tc>
          <w:tcPr>
            <w:tcW w:w="1643" w:type="dxa"/>
          </w:tcPr>
          <w:p w14:paraId="29D7423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“Unggah Dokumen PO”</w:t>
            </w:r>
          </w:p>
        </w:tc>
        <w:tc>
          <w:tcPr>
            <w:tcW w:w="1901" w:type="dxa"/>
          </w:tcPr>
          <w:p w14:paraId="4215175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Berkas PO berhasil diunggah dan status diskon berubah menjadi menunggu validasi Direktur</w:t>
            </w:r>
          </w:p>
        </w:tc>
        <w:tc>
          <w:tcPr>
            <w:tcW w:w="1842" w:type="dxa"/>
          </w:tcPr>
          <w:p w14:paraId="3E2C739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Berkas PO berhasil diunggah dan status diskon berubah menjadi menunggu validasi Direktur</w:t>
            </w:r>
          </w:p>
        </w:tc>
        <w:tc>
          <w:tcPr>
            <w:tcW w:w="1132" w:type="dxa"/>
          </w:tcPr>
          <w:p w14:paraId="4A5C2B2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55DA6EF0" w14:textId="77777777" w:rsidR="00F93D66" w:rsidRDefault="00000000">
      <w:pPr>
        <w:spacing w:before="40" w:after="120"/>
      </w:pPr>
      <w:r>
        <w:t>(Sumber: Penulis, 2026)</w:t>
      </w:r>
    </w:p>
    <w:p w14:paraId="37DECBE6" w14:textId="77777777" w:rsidR="00F93D66" w:rsidRDefault="00000000">
      <w:r>
        <w:rPr>
          <w:b/>
        </w:rPr>
        <w:t>(l) Pengujian Unggah Bukti Pembayaran DP</w:t>
      </w:r>
    </w:p>
    <w:p w14:paraId="794100CE" w14:textId="77777777" w:rsidR="00F93D66" w:rsidRDefault="00000000">
      <w:pPr>
        <w:jc w:val="both"/>
      </w:pPr>
      <w:r>
        <w:t>Dalam tahapan ini, penulis melakukan pengujian unggah bukti pembayaran DP. Adapun hasil pengujian dapat dilihat pada tabel 51.</w:t>
      </w:r>
    </w:p>
    <w:p w14:paraId="4DC8DF43" w14:textId="77777777" w:rsidR="00F93D66" w:rsidRDefault="00000000">
      <w:pPr>
        <w:spacing w:after="40"/>
      </w:pPr>
      <w:r>
        <w:t>Tabel 51. Pengujian Unggah Bukti Pembayaran DP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3E5B67F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E29F41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A850B2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7D092B2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63CA925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D5E40B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F2E3925" w14:textId="77777777">
        <w:trPr/>
        <w:tc>
          <w:tcPr>
            <w:tcW w:w="1418" w:type="dxa"/>
          </w:tcPr>
          <w:p w14:paraId="2E97167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pesanan menunggu DP</w:t>
            </w:r>
          </w:p>
        </w:tc>
        <w:tc>
          <w:tcPr>
            <w:tcW w:w="1643" w:type="dxa"/>
          </w:tcPr>
          <w:p w14:paraId="754544B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rincian pembayaran DP pada detail pesanan</w:t>
            </w:r>
          </w:p>
        </w:tc>
        <w:tc>
          <w:tcPr>
            <w:tcW w:w="1901" w:type="dxa"/>
          </w:tcPr>
          <w:p w14:paraId="7D69315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nominal DP dan instruksi rekening transfer</w:t>
            </w:r>
          </w:p>
        </w:tc>
        <w:tc>
          <w:tcPr>
            <w:tcW w:w="1842" w:type="dxa"/>
          </w:tcPr>
          <w:p w14:paraId="4797886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nominal DP dan instruksi rekening transfer</w:t>
            </w:r>
          </w:p>
        </w:tc>
        <w:tc>
          <w:tcPr>
            <w:tcW w:w="1132" w:type="dxa"/>
          </w:tcPr>
          <w:p w14:paraId="1B58227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4F349E62" w14:textId="77777777">
        <w:trPr/>
        <w:tc>
          <w:tcPr>
            <w:tcW w:w="1418" w:type="dxa"/>
          </w:tcPr>
          <w:p w14:paraId="4B53101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Pilih berkas bukti DP</w:t>
            </w:r>
          </w:p>
        </w:tc>
        <w:tc>
          <w:tcPr>
            <w:tcW w:w="1643" w:type="dxa"/>
          </w:tcPr>
          <w:p w14:paraId="4C9D1F6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“Choose File” pada kolom bukti DP</w:t>
            </w:r>
          </w:p>
        </w:tc>
        <w:tc>
          <w:tcPr>
            <w:tcW w:w="1901" w:type="dxa"/>
          </w:tcPr>
          <w:p w14:paraId="42CB164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foto/struk transfer DP</w:t>
            </w:r>
          </w:p>
        </w:tc>
        <w:tc>
          <w:tcPr>
            <w:tcW w:w="1842" w:type="dxa"/>
          </w:tcPr>
          <w:p w14:paraId="0422636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foto/struk transfer DP</w:t>
            </w:r>
          </w:p>
        </w:tc>
        <w:tc>
          <w:tcPr>
            <w:tcW w:w="1132" w:type="dxa"/>
          </w:tcPr>
          <w:p w14:paraId="364D514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A6DAE7F" w14:textId="77777777">
        <w:trPr/>
        <w:tc>
          <w:tcPr>
            <w:tcW w:w="1418" w:type="dxa"/>
          </w:tcPr>
          <w:p w14:paraId="30AD044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Unggah bukti DP</w:t>
            </w:r>
          </w:p>
        </w:tc>
        <w:tc>
          <w:tcPr>
            <w:tcW w:w="1643" w:type="dxa"/>
          </w:tcPr>
          <w:p w14:paraId="7889AFC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“Unggah Bukti DP”</w:t>
            </w:r>
          </w:p>
        </w:tc>
        <w:tc>
          <w:tcPr>
            <w:tcW w:w="1901" w:type="dxa"/>
          </w:tcPr>
          <w:p w14:paraId="5528F73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Bukti DP berhasil diunggah dan status pesanan berubah menjadi menunggu konfirmasi Admin</w:t>
            </w:r>
          </w:p>
        </w:tc>
        <w:tc>
          <w:tcPr>
            <w:tcW w:w="1842" w:type="dxa"/>
          </w:tcPr>
          <w:p w14:paraId="1FA0494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Bukti DP berhasil diunggah dan status pesanan berubah menjadi menunggu konfirmasi Admin</w:t>
            </w:r>
          </w:p>
        </w:tc>
        <w:tc>
          <w:tcPr>
            <w:tcW w:w="1132" w:type="dxa"/>
          </w:tcPr>
          <w:p w14:paraId="6327016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0CCC356D" w14:textId="77777777" w:rsidR="00F93D66" w:rsidRDefault="00000000">
      <w:pPr>
        <w:spacing w:before="40" w:after="120"/>
      </w:pPr>
      <w:r>
        <w:t>(Sumber: Penulis, 2026)</w:t>
      </w:r>
    </w:p>
    <w:p w14:paraId="112A50AC" w14:textId="77777777" w:rsidR="00F93D66" w:rsidRDefault="00000000">
      <w:r>
        <w:rPr>
          <w:b/>
        </w:rPr>
        <w:t>(m) Pengujian Unggah Bukti Pelunasan</w:t>
      </w:r>
    </w:p>
    <w:p w14:paraId="1F658132" w14:textId="77777777" w:rsidR="00F93D66" w:rsidRDefault="00000000">
      <w:pPr>
        <w:jc w:val="both"/>
      </w:pPr>
      <w:r>
        <w:t>Dalam tahapan ini, penulis melakukan pengujian unggah bukti pelunasan. Adapun hasil pengujian dapat dilihat pada tabel 52.</w:t>
      </w:r>
    </w:p>
    <w:p w14:paraId="141A232C" w14:textId="77777777" w:rsidR="00F93D66" w:rsidRDefault="00000000">
      <w:pPr>
        <w:spacing w:after="40"/>
      </w:pPr>
      <w:r>
        <w:t>Tabel 52. Pengujian Unggah Bukti Pelunasan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91FD8E1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9C417D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2D275A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EF97C5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424C1B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127A63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55F76F7" w14:textId="77777777">
        <w:trPr/>
        <w:tc>
          <w:tcPr>
            <w:tcW w:w="1418" w:type="dxa"/>
          </w:tcPr>
          <w:p w14:paraId="35D00E3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pesanan tahap pelunasan</w:t>
            </w:r>
          </w:p>
        </w:tc>
        <w:tc>
          <w:tcPr>
            <w:tcW w:w="1643" w:type="dxa"/>
          </w:tcPr>
          <w:p w14:paraId="09BE7C6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tagihan pelunasan pada detail pesanan</w:t>
            </w:r>
          </w:p>
        </w:tc>
        <w:tc>
          <w:tcPr>
            <w:tcW w:w="1901" w:type="dxa"/>
          </w:tcPr>
          <w:p w14:paraId="6BB7FB4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nominal sisa pembayaran pelunasan</w:t>
            </w:r>
          </w:p>
        </w:tc>
        <w:tc>
          <w:tcPr>
            <w:tcW w:w="1842" w:type="dxa"/>
          </w:tcPr>
          <w:p w14:paraId="0C30781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nominal sisa pembayaran pelunasan</w:t>
            </w:r>
          </w:p>
        </w:tc>
        <w:tc>
          <w:tcPr>
            <w:tcW w:w="1132" w:type="dxa"/>
          </w:tcPr>
          <w:p w14:paraId="3A7AD58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B599442" w14:textId="77777777">
        <w:trPr/>
        <w:tc>
          <w:tcPr>
            <w:tcW w:w="1418" w:type="dxa"/>
          </w:tcPr>
          <w:p w14:paraId="0A63950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Pilih berkas bukti pelunasan</w:t>
            </w:r>
          </w:p>
        </w:tc>
        <w:tc>
          <w:tcPr>
            <w:tcW w:w="1643" w:type="dxa"/>
          </w:tcPr>
          <w:p w14:paraId="295A243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“Choose File” bukti pelunasan</w:t>
            </w:r>
          </w:p>
        </w:tc>
        <w:tc>
          <w:tcPr>
            <w:tcW w:w="1901" w:type="dxa"/>
          </w:tcPr>
          <w:p w14:paraId="022B00B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foto/struk transfer pelunasan</w:t>
            </w:r>
          </w:p>
        </w:tc>
        <w:tc>
          <w:tcPr>
            <w:tcW w:w="1842" w:type="dxa"/>
          </w:tcPr>
          <w:p w14:paraId="46C6ED3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foto/struk transfer pelunasan</w:t>
            </w:r>
          </w:p>
        </w:tc>
        <w:tc>
          <w:tcPr>
            <w:tcW w:w="1132" w:type="dxa"/>
          </w:tcPr>
          <w:p w14:paraId="5887C33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4E1FE88" w14:textId="77777777">
        <w:trPr/>
        <w:tc>
          <w:tcPr>
            <w:tcW w:w="1418" w:type="dxa"/>
          </w:tcPr>
          <w:p w14:paraId="6699A26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Unggah bukti pelunasan</w:t>
            </w:r>
          </w:p>
        </w:tc>
        <w:tc>
          <w:tcPr>
            <w:tcW w:w="1643" w:type="dxa"/>
          </w:tcPr>
          <w:p w14:paraId="2EF8687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“Unggah Bukti Pelunasan”</w:t>
            </w:r>
          </w:p>
        </w:tc>
        <w:tc>
          <w:tcPr>
            <w:tcW w:w="1901" w:type="dxa"/>
          </w:tcPr>
          <w:p w14:paraId="0ACD752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 xml:space="preserve">Bukti pelunasan berhasil diunggah dan status pesanan berubah menjadi </w:t>
            </w:r>
            <w:r>
              <w:rPr>
                <w:sz w:val="20"/>
              </w:rPr>
              <w:lastRenderedPageBreak/>
              <w:t>menunggu konfirmasi Admin</w:t>
            </w:r>
          </w:p>
        </w:tc>
        <w:tc>
          <w:tcPr>
            <w:tcW w:w="1842" w:type="dxa"/>
          </w:tcPr>
          <w:p w14:paraId="071428A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 xml:space="preserve">Bukti pelunasan berhasil diunggah dan status pesanan berubah menjadi </w:t>
            </w:r>
            <w:r>
              <w:rPr>
                <w:sz w:val="20"/>
              </w:rPr>
              <w:lastRenderedPageBreak/>
              <w:t>menunggu konfirmasi Admin</w:t>
            </w:r>
          </w:p>
        </w:tc>
        <w:tc>
          <w:tcPr>
            <w:tcW w:w="1132" w:type="dxa"/>
          </w:tcPr>
          <w:p w14:paraId="2B68F73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Berhasil</w:t>
            </w:r>
          </w:p>
        </w:tc>
      </w:tr>
    </w:tbl>
    <w:p w14:paraId="1CEE8EA9" w14:textId="77777777" w:rsidR="00F93D66" w:rsidRDefault="00000000">
      <w:pPr>
        <w:spacing w:before="40" w:after="120"/>
      </w:pPr>
      <w:r>
        <w:t>(Sumber: Penulis, 2026)</w:t>
      </w:r>
    </w:p>
    <w:p w14:paraId="06E3A890" w14:textId="77777777" w:rsidR="00F93D66" w:rsidRDefault="00000000">
      <w:r>
        <w:rPr>
          <w:b/>
        </w:rPr>
        <w:t>(n) Pengujian Halaman Dashboard Pelanggan</w:t>
      </w:r>
    </w:p>
    <w:p w14:paraId="66C65482" w14:textId="77777777" w:rsidR="00F93D66" w:rsidRDefault="00000000">
      <w:pPr>
        <w:jc w:val="both"/>
      </w:pPr>
      <w:r>
        <w:t>Dalam tahapan ini, penulis melakukan pengujian halaman dashboard pelanggan. Adapun hasil pengujian dapat dilihat pada tabel 53.</w:t>
      </w:r>
    </w:p>
    <w:p w14:paraId="61A4E1E8" w14:textId="77777777" w:rsidR="00F93D66" w:rsidRDefault="00000000">
      <w:pPr>
        <w:spacing w:after="40"/>
      </w:pPr>
      <w:r>
        <w:t>Tabel 53. Pengujian Halaman Dashboard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2AF9D22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D7B639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1A8575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422AB8D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C02A21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C123CB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7BB80D6" w14:textId="77777777">
        <w:trPr/>
        <w:tc>
          <w:tcPr>
            <w:tcW w:w="1418" w:type="dxa"/>
          </w:tcPr>
          <w:p w14:paraId="162BEFB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Dashboard</w:t>
            </w:r>
          </w:p>
        </w:tc>
        <w:tc>
          <w:tcPr>
            <w:tcW w:w="1643" w:type="dxa"/>
          </w:tcPr>
          <w:p w14:paraId="2E988C4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“Dashboard / Akun Saya”</w:t>
            </w:r>
          </w:p>
        </w:tc>
        <w:tc>
          <w:tcPr>
            <w:tcW w:w="1901" w:type="dxa"/>
          </w:tcPr>
          <w:p w14:paraId="2D49AA1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dashboard pelanggan</w:t>
            </w:r>
          </w:p>
        </w:tc>
        <w:tc>
          <w:tcPr>
            <w:tcW w:w="1842" w:type="dxa"/>
          </w:tcPr>
          <w:p w14:paraId="7E0E7C8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dashboard pelanggan</w:t>
            </w:r>
          </w:p>
        </w:tc>
        <w:tc>
          <w:tcPr>
            <w:tcW w:w="1132" w:type="dxa"/>
          </w:tcPr>
          <w:p w14:paraId="0CCC614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B975B33" w14:textId="77777777">
        <w:trPr/>
        <w:tc>
          <w:tcPr>
            <w:tcW w:w="1418" w:type="dxa"/>
          </w:tcPr>
          <w:p w14:paraId="0F4A482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Menu Pesanan Saya</w:t>
            </w:r>
          </w:p>
        </w:tc>
        <w:tc>
          <w:tcPr>
            <w:tcW w:w="1643" w:type="dxa"/>
          </w:tcPr>
          <w:p w14:paraId="2FBE61F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tab/menu “Pesanan Saya”</w:t>
            </w:r>
          </w:p>
        </w:tc>
        <w:tc>
          <w:tcPr>
            <w:tcW w:w="1901" w:type="dxa"/>
          </w:tcPr>
          <w:p w14:paraId="35C15F9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Menampilkan tabel riwayat seluruh pesanan pelanggan</w:t>
            </w:r>
          </w:p>
        </w:tc>
        <w:tc>
          <w:tcPr>
            <w:tcW w:w="1842" w:type="dxa"/>
          </w:tcPr>
          <w:p w14:paraId="567C8D9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Menampilkan tabel riwayat seluruh pesanan pelanggan</w:t>
            </w:r>
          </w:p>
        </w:tc>
        <w:tc>
          <w:tcPr>
            <w:tcW w:w="1132" w:type="dxa"/>
          </w:tcPr>
          <w:p w14:paraId="035128D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1D99E61A" w14:textId="77777777">
        <w:trPr/>
        <w:tc>
          <w:tcPr>
            <w:tcW w:w="1418" w:type="dxa"/>
          </w:tcPr>
          <w:p w14:paraId="589290B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Filter status pesanan</w:t>
            </w:r>
          </w:p>
        </w:tc>
        <w:tc>
          <w:tcPr>
            <w:tcW w:w="1643" w:type="dxa"/>
          </w:tcPr>
          <w:p w14:paraId="09C7920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Memilih filter status pesanan</w:t>
            </w:r>
          </w:p>
        </w:tc>
        <w:tc>
          <w:tcPr>
            <w:tcW w:w="1901" w:type="dxa"/>
          </w:tcPr>
          <w:p w14:paraId="4839070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Daftar pesanan terfilter sesuai status yang dipilih</w:t>
            </w:r>
          </w:p>
        </w:tc>
        <w:tc>
          <w:tcPr>
            <w:tcW w:w="1842" w:type="dxa"/>
          </w:tcPr>
          <w:p w14:paraId="4ED083F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Daftar pesanan terfilter sesuai status yang dipilih</w:t>
            </w:r>
          </w:p>
        </w:tc>
        <w:tc>
          <w:tcPr>
            <w:tcW w:w="1132" w:type="dxa"/>
          </w:tcPr>
          <w:p w14:paraId="3064944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341D39A7" w14:textId="77777777" w:rsidR="00F93D66" w:rsidRDefault="00000000">
      <w:pPr>
        <w:spacing w:before="40" w:after="120"/>
      </w:pPr>
      <w:r>
        <w:t>(Sumber: Penulis, 2026)</w:t>
      </w:r>
    </w:p>
    <w:p w14:paraId="60399D13" w14:textId="77777777" w:rsidR="00F93D66" w:rsidRDefault="00000000">
      <w:r>
        <w:rPr>
          <w:b/>
        </w:rPr>
        <w:t>(o) Pengujian Unggah Dokumen Persyaratan Layanan</w:t>
      </w:r>
    </w:p>
    <w:p w14:paraId="1D4BC0D7" w14:textId="77777777" w:rsidR="00F93D66" w:rsidRDefault="00000000">
      <w:pPr>
        <w:jc w:val="both"/>
      </w:pPr>
      <w:r>
        <w:t>Dalam tahapan ini, penulis melakukan pengujian unggah dokumen persyaratan layanan. Adapun hasil pengujian dapat dilihat pada tabel 54.</w:t>
      </w:r>
    </w:p>
    <w:p w14:paraId="7E31B0E6" w14:textId="77777777" w:rsidR="00F93D66" w:rsidRDefault="00000000">
      <w:pPr>
        <w:spacing w:after="40"/>
      </w:pPr>
      <w:r>
        <w:t>Tabel 54. Pengujian Unggah Dokumen Persyaratan Layanan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3E3DC00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35C5B9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933A42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D2E1BC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CEC7B6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748189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3FFE28EC" w14:textId="77777777">
        <w:trPr/>
        <w:tc>
          <w:tcPr>
            <w:tcW w:w="1418" w:type="dxa"/>
          </w:tcPr>
          <w:p w14:paraId="377BDDF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berkas persyaratan</w:t>
            </w:r>
          </w:p>
        </w:tc>
        <w:tc>
          <w:tcPr>
            <w:tcW w:w="1643" w:type="dxa"/>
          </w:tcPr>
          <w:p w14:paraId="25FF312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bagian dokumen persyaratan pada detail pesanan</w:t>
            </w:r>
          </w:p>
        </w:tc>
        <w:tc>
          <w:tcPr>
            <w:tcW w:w="1901" w:type="dxa"/>
          </w:tcPr>
          <w:p w14:paraId="4A0CCE7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daftar dokumen persyaratan teknis yang harus diunggah</w:t>
            </w:r>
          </w:p>
        </w:tc>
        <w:tc>
          <w:tcPr>
            <w:tcW w:w="1842" w:type="dxa"/>
          </w:tcPr>
          <w:p w14:paraId="6859F21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daftar dokumen persyaratan teknis yang harus diunggah</w:t>
            </w:r>
          </w:p>
        </w:tc>
        <w:tc>
          <w:tcPr>
            <w:tcW w:w="1132" w:type="dxa"/>
          </w:tcPr>
          <w:p w14:paraId="5DA9390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FDEB895" w14:textId="77777777">
        <w:trPr/>
        <w:tc>
          <w:tcPr>
            <w:tcW w:w="1418" w:type="dxa"/>
          </w:tcPr>
          <w:p w14:paraId="1474BBF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Pilih file persyaratan</w:t>
            </w:r>
          </w:p>
        </w:tc>
        <w:tc>
          <w:tcPr>
            <w:tcW w:w="1643" w:type="dxa"/>
          </w:tcPr>
          <w:p w14:paraId="5D5C424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“Choose File” pada berkas persyaratan</w:t>
            </w:r>
          </w:p>
        </w:tc>
        <w:tc>
          <w:tcPr>
            <w:tcW w:w="1901" w:type="dxa"/>
          </w:tcPr>
          <w:p w14:paraId="3767A38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file PDF/gambar persyaratan</w:t>
            </w:r>
          </w:p>
        </w:tc>
        <w:tc>
          <w:tcPr>
            <w:tcW w:w="1842" w:type="dxa"/>
          </w:tcPr>
          <w:p w14:paraId="1DF9C7B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file PDF/gambar persyaratan</w:t>
            </w:r>
          </w:p>
        </w:tc>
        <w:tc>
          <w:tcPr>
            <w:tcW w:w="1132" w:type="dxa"/>
          </w:tcPr>
          <w:p w14:paraId="1270790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35E4D4BD" w14:textId="77777777">
        <w:trPr/>
        <w:tc>
          <w:tcPr>
            <w:tcW w:w="1418" w:type="dxa"/>
          </w:tcPr>
          <w:p w14:paraId="1E5C263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Unggah dokumen persyaratan</w:t>
            </w:r>
          </w:p>
        </w:tc>
        <w:tc>
          <w:tcPr>
            <w:tcW w:w="1643" w:type="dxa"/>
          </w:tcPr>
          <w:p w14:paraId="5031D53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“Unggah Berkas”</w:t>
            </w:r>
          </w:p>
        </w:tc>
        <w:tc>
          <w:tcPr>
            <w:tcW w:w="1901" w:type="dxa"/>
          </w:tcPr>
          <w:p w14:paraId="22CE117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Dokumen persyaratan layanan berhasil diunggah dan tersimpan di sistem</w:t>
            </w:r>
          </w:p>
        </w:tc>
        <w:tc>
          <w:tcPr>
            <w:tcW w:w="1842" w:type="dxa"/>
          </w:tcPr>
          <w:p w14:paraId="56803A8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Dokumen persyaratan layanan berhasil diunggah dan tersimpan di sistem</w:t>
            </w:r>
          </w:p>
        </w:tc>
        <w:tc>
          <w:tcPr>
            <w:tcW w:w="1132" w:type="dxa"/>
          </w:tcPr>
          <w:p w14:paraId="1052070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26C222CA" w14:textId="77777777" w:rsidR="00F93D66" w:rsidRDefault="00000000">
      <w:pPr>
        <w:spacing w:before="40" w:after="120"/>
      </w:pPr>
      <w:r>
        <w:t>(Sumber: Penulis, 2026)</w:t>
      </w:r>
    </w:p>
    <w:p w14:paraId="00BD67D8" w14:textId="77777777" w:rsidR="00F93D66" w:rsidRDefault="00000000">
      <w:r>
        <w:rPr>
          <w:b/>
        </w:rPr>
        <w:t>(p) Pengujian Unggah Dokumen SPK</w:t>
      </w:r>
    </w:p>
    <w:p w14:paraId="7D456F61" w14:textId="77777777" w:rsidR="00F93D66" w:rsidRDefault="00000000">
      <w:pPr>
        <w:jc w:val="both"/>
      </w:pPr>
      <w:r>
        <w:lastRenderedPageBreak/>
        <w:t>Dalam tahapan ini, penulis melakukan pengujian unggah dokumen SPK. Adapun hasil pengujian dapat dilihat pada tabel 55.</w:t>
      </w:r>
    </w:p>
    <w:p w14:paraId="6BCED8FE" w14:textId="77777777" w:rsidR="00F93D66" w:rsidRDefault="00000000">
      <w:pPr>
        <w:spacing w:after="40"/>
      </w:pPr>
      <w:r>
        <w:t>Tabel 55. Pengujian Unggah Dokumen SPK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AF48253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9677E4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26493A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781657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A1EE42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E24203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334DAD79" w14:textId="77777777">
        <w:trPr/>
        <w:tc>
          <w:tcPr>
            <w:tcW w:w="1418" w:type="dxa"/>
          </w:tcPr>
          <w:p w14:paraId="3138614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menu dokumen SPK</w:t>
            </w:r>
          </w:p>
        </w:tc>
        <w:tc>
          <w:tcPr>
            <w:tcW w:w="1643" w:type="dxa"/>
          </w:tcPr>
          <w:p w14:paraId="5AF994D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bagian Surat Perjanjian Kerja (SPK) pada detail pesanan</w:t>
            </w:r>
          </w:p>
        </w:tc>
        <w:tc>
          <w:tcPr>
            <w:tcW w:w="1901" w:type="dxa"/>
          </w:tcPr>
          <w:p w14:paraId="33CF31E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instruksi dan form unggah dokumen SPK</w:t>
            </w:r>
          </w:p>
        </w:tc>
        <w:tc>
          <w:tcPr>
            <w:tcW w:w="1842" w:type="dxa"/>
          </w:tcPr>
          <w:p w14:paraId="2EBB31A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instruksi dan form unggah dokumen SPK</w:t>
            </w:r>
          </w:p>
        </w:tc>
        <w:tc>
          <w:tcPr>
            <w:tcW w:w="1132" w:type="dxa"/>
          </w:tcPr>
          <w:p w14:paraId="5E6DBF3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4C140F2A" w14:textId="77777777">
        <w:trPr/>
        <w:tc>
          <w:tcPr>
            <w:tcW w:w="1418" w:type="dxa"/>
          </w:tcPr>
          <w:p w14:paraId="4604C48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Pilih berkas SPK bertanda tangan</w:t>
            </w:r>
          </w:p>
        </w:tc>
        <w:tc>
          <w:tcPr>
            <w:tcW w:w="1643" w:type="dxa"/>
          </w:tcPr>
          <w:p w14:paraId="3FF4A3D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“Choose File” pada dokumen SPK</w:t>
            </w:r>
          </w:p>
        </w:tc>
        <w:tc>
          <w:tcPr>
            <w:tcW w:w="1901" w:type="dxa"/>
          </w:tcPr>
          <w:p w14:paraId="273E7AC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berkas PDF SPK bertanda tangan</w:t>
            </w:r>
          </w:p>
        </w:tc>
        <w:tc>
          <w:tcPr>
            <w:tcW w:w="1842" w:type="dxa"/>
          </w:tcPr>
          <w:p w14:paraId="22F8C79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berkas PDF SPK bertanda tangan</w:t>
            </w:r>
          </w:p>
        </w:tc>
        <w:tc>
          <w:tcPr>
            <w:tcW w:w="1132" w:type="dxa"/>
          </w:tcPr>
          <w:p w14:paraId="3D0D8E2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32B3CAFD" w14:textId="77777777">
        <w:trPr/>
        <w:tc>
          <w:tcPr>
            <w:tcW w:w="1418" w:type="dxa"/>
          </w:tcPr>
          <w:p w14:paraId="3896AEA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Unggah dokumen SPK</w:t>
            </w:r>
          </w:p>
        </w:tc>
        <w:tc>
          <w:tcPr>
            <w:tcW w:w="1643" w:type="dxa"/>
          </w:tcPr>
          <w:p w14:paraId="07B701D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“Unggah Dokumen SPK”</w:t>
            </w:r>
          </w:p>
        </w:tc>
        <w:tc>
          <w:tcPr>
            <w:tcW w:w="1901" w:type="dxa"/>
          </w:tcPr>
          <w:p w14:paraId="12CDEE9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Dokumen SPK berhasil diunggah dan status diajukan ke Direktur untuk divalidasi</w:t>
            </w:r>
          </w:p>
        </w:tc>
        <w:tc>
          <w:tcPr>
            <w:tcW w:w="1842" w:type="dxa"/>
          </w:tcPr>
          <w:p w14:paraId="0147092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Dokumen SPK berhasil diunggah dan status diajukan ke Direktur untuk divalidasi</w:t>
            </w:r>
          </w:p>
        </w:tc>
        <w:tc>
          <w:tcPr>
            <w:tcW w:w="1132" w:type="dxa"/>
          </w:tcPr>
          <w:p w14:paraId="1D35C42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367F2CAE" w14:textId="77777777" w:rsidR="00F93D66" w:rsidRDefault="00000000">
      <w:pPr>
        <w:spacing w:before="40" w:after="120"/>
      </w:pPr>
      <w:r>
        <w:t>(Sumber: Penulis, 2026)</w:t>
      </w:r>
    </w:p>
    <w:p w14:paraId="47E1EC76" w14:textId="77777777" w:rsidR="00F93D66" w:rsidRDefault="00000000">
      <w:r>
        <w:rPr>
          <w:b/>
        </w:rPr>
        <w:t>(q) Pengujian Cetak Dokumen Surat Jalan</w:t>
      </w:r>
    </w:p>
    <w:p w14:paraId="4139338C" w14:textId="77777777" w:rsidR="00F93D66" w:rsidRDefault="00000000">
      <w:pPr>
        <w:jc w:val="both"/>
      </w:pPr>
      <w:r>
        <w:t>Dalam tahapan ini, penulis melakukan pengujian cetak dokumen surat jalan. Adapun hasil pengujian dapat dilihat pada tabel 56.</w:t>
      </w:r>
    </w:p>
    <w:p w14:paraId="4A7B630B" w14:textId="77777777" w:rsidR="00F93D66" w:rsidRDefault="00000000">
      <w:pPr>
        <w:spacing w:after="40"/>
      </w:pPr>
      <w:r>
        <w:t>Tabel 56. Pengujian Cetak Dokumen Surat Jalan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59D4C12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A93670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3E43CB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5F9920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26482D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4FD547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6F3888CF" w14:textId="77777777">
        <w:trPr/>
        <w:tc>
          <w:tcPr>
            <w:tcW w:w="1418" w:type="dxa"/>
          </w:tcPr>
          <w:p w14:paraId="4E7BF9E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pesanan Surat Jalan disetujui</w:t>
            </w:r>
          </w:p>
        </w:tc>
        <w:tc>
          <w:tcPr>
            <w:tcW w:w="1643" w:type="dxa"/>
          </w:tcPr>
          <w:p w14:paraId="052FB31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detail pesanan yang Surat Jalan-nya telah disetujui Direktur</w:t>
            </w:r>
          </w:p>
        </w:tc>
        <w:tc>
          <w:tcPr>
            <w:tcW w:w="1901" w:type="dxa"/>
          </w:tcPr>
          <w:p w14:paraId="11F669D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Surat Jalan” tampil dan aktif</w:t>
            </w:r>
          </w:p>
        </w:tc>
        <w:tc>
          <w:tcPr>
            <w:tcW w:w="1842" w:type="dxa"/>
          </w:tcPr>
          <w:p w14:paraId="35468FC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Surat Jalan” tampil dan aktif</w:t>
            </w:r>
          </w:p>
        </w:tc>
        <w:tc>
          <w:tcPr>
            <w:tcW w:w="1132" w:type="dxa"/>
          </w:tcPr>
          <w:p w14:paraId="6F06B41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342938D9" w14:textId="77777777">
        <w:trPr/>
        <w:tc>
          <w:tcPr>
            <w:tcW w:w="1418" w:type="dxa"/>
          </w:tcPr>
          <w:p w14:paraId="66E56A1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Cetak Surat Jalan</w:t>
            </w:r>
          </w:p>
        </w:tc>
        <w:tc>
          <w:tcPr>
            <w:tcW w:w="1643" w:type="dxa"/>
          </w:tcPr>
          <w:p w14:paraId="0A245FD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“Cetak Surat Jalan”</w:t>
            </w:r>
          </w:p>
        </w:tc>
        <w:tc>
          <w:tcPr>
            <w:tcW w:w="1901" w:type="dxa"/>
          </w:tcPr>
          <w:p w14:paraId="307E2A6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mengunduh dan menampilkan format PDF Dokumen Surat Jalan resmi</w:t>
            </w:r>
          </w:p>
        </w:tc>
        <w:tc>
          <w:tcPr>
            <w:tcW w:w="1842" w:type="dxa"/>
          </w:tcPr>
          <w:p w14:paraId="732E779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mengunduh dan menampilkan format PDF Dokumen Surat Jalan resmi</w:t>
            </w:r>
          </w:p>
        </w:tc>
        <w:tc>
          <w:tcPr>
            <w:tcW w:w="1132" w:type="dxa"/>
          </w:tcPr>
          <w:p w14:paraId="58AE5CC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2C76A36A" w14:textId="77777777" w:rsidR="00F93D66" w:rsidRDefault="00000000">
      <w:pPr>
        <w:spacing w:before="40" w:after="120"/>
      </w:pPr>
      <w:r>
        <w:t>(Sumber: Penulis, 2026)</w:t>
      </w:r>
    </w:p>
    <w:p w14:paraId="5E67F764" w14:textId="77777777" w:rsidR="00F93D66" w:rsidRDefault="00000000">
      <w:r>
        <w:rPr>
          <w:b/>
        </w:rPr>
        <w:t>(r) Pengujian Cetak Dokumen Berita Acara</w:t>
      </w:r>
    </w:p>
    <w:p w14:paraId="558AA805" w14:textId="77777777" w:rsidR="00F93D66" w:rsidRDefault="00000000">
      <w:pPr>
        <w:jc w:val="both"/>
      </w:pPr>
      <w:r>
        <w:t>Dalam tahapan ini, penulis melakukan pengujian cetak dokumen berita acara. Adapun hasil pengujian dapat dilihat pada tabel 57.</w:t>
      </w:r>
    </w:p>
    <w:p w14:paraId="435CA8D9" w14:textId="77777777" w:rsidR="00F93D66" w:rsidRDefault="00000000">
      <w:pPr>
        <w:spacing w:after="40"/>
      </w:pPr>
      <w:r>
        <w:t>Tabel 57. Pengujian Cetak Dokumen Berita Acara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747607C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4C66F4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 xml:space="preserve">Skenario </w:t>
            </w:r>
            <w:r>
              <w:rPr>
                <w:sz w:val="20"/>
              </w:rPr>
              <w:lastRenderedPageBreak/>
              <w:t>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BA8374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lastRenderedPageBreak/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F5DB75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 xml:space="preserve">Hasil yang </w:t>
            </w:r>
            <w:r>
              <w:rPr>
                <w:sz w:val="20"/>
              </w:rPr>
              <w:lastRenderedPageBreak/>
              <w:t>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94FA44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lastRenderedPageBreak/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F5E148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</w:t>
            </w:r>
            <w:r>
              <w:rPr>
                <w:sz w:val="20"/>
              </w:rPr>
              <w:lastRenderedPageBreak/>
              <w:t>.</w:t>
            </w:r>
          </w:p>
        </w:tc>
      </w:tr>
      <w:tr w:rsidR="00F93D66" w14:paraId="7EE23899" w14:textId="77777777">
        <w:trPr/>
        <w:tc>
          <w:tcPr>
            <w:tcW w:w="1418" w:type="dxa"/>
          </w:tcPr>
          <w:p w14:paraId="584D20E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lastRenderedPageBreak/>
              <w:t>Buka pesanan Berita Acara disetujui</w:t>
            </w:r>
          </w:p>
        </w:tc>
        <w:tc>
          <w:tcPr>
            <w:tcW w:w="1643" w:type="dxa"/>
          </w:tcPr>
          <w:p w14:paraId="21F33B8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detail pesanan yang Berita Acara-nya telah divalidasi Direktur</w:t>
            </w:r>
          </w:p>
        </w:tc>
        <w:tc>
          <w:tcPr>
            <w:tcW w:w="1901" w:type="dxa"/>
          </w:tcPr>
          <w:p w14:paraId="0B401B3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Berita Acara” tampil dan aktif</w:t>
            </w:r>
          </w:p>
        </w:tc>
        <w:tc>
          <w:tcPr>
            <w:tcW w:w="1842" w:type="dxa"/>
          </w:tcPr>
          <w:p w14:paraId="3561C18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Berita Acara” tampil dan aktif</w:t>
            </w:r>
          </w:p>
        </w:tc>
        <w:tc>
          <w:tcPr>
            <w:tcW w:w="1132" w:type="dxa"/>
          </w:tcPr>
          <w:p w14:paraId="024A7E7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2DE1A0A4" w14:textId="77777777">
        <w:trPr/>
        <w:tc>
          <w:tcPr>
            <w:tcW w:w="1418" w:type="dxa"/>
          </w:tcPr>
          <w:p w14:paraId="47A24D9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Cetak Berita Acara</w:t>
            </w:r>
          </w:p>
        </w:tc>
        <w:tc>
          <w:tcPr>
            <w:tcW w:w="1643" w:type="dxa"/>
          </w:tcPr>
          <w:p w14:paraId="38870B3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“Cetak Berita Acara”</w:t>
            </w:r>
          </w:p>
        </w:tc>
        <w:tc>
          <w:tcPr>
            <w:tcW w:w="1901" w:type="dxa"/>
          </w:tcPr>
          <w:p w14:paraId="2FC7399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mengunduh dan menampilkan lembar PDF Berita Acara Serah Terima Pekerjaan</w:t>
            </w:r>
          </w:p>
        </w:tc>
        <w:tc>
          <w:tcPr>
            <w:tcW w:w="1842" w:type="dxa"/>
          </w:tcPr>
          <w:p w14:paraId="08FA320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mengunduh dan menampilkan lembar PDF Berita Acara Serah Terima Pekerjaan</w:t>
            </w:r>
          </w:p>
        </w:tc>
        <w:tc>
          <w:tcPr>
            <w:tcW w:w="1132" w:type="dxa"/>
          </w:tcPr>
          <w:p w14:paraId="015ED36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43DC7537" w14:textId="77777777" w:rsidR="00F93D66" w:rsidRDefault="00000000">
      <w:pPr>
        <w:spacing w:before="40" w:after="120"/>
      </w:pPr>
      <w:r>
        <w:t>(Sumber: Penulis, 2026)</w:t>
      </w:r>
    </w:p>
    <w:p w14:paraId="7B89A8D0" w14:textId="77777777" w:rsidR="00F93D66" w:rsidRDefault="00000000">
      <w:r>
        <w:rPr>
          <w:b/>
        </w:rPr>
        <w:t>(s) Pengujian Cetak Dokumen Invoice</w:t>
      </w:r>
    </w:p>
    <w:p w14:paraId="6B1E3663" w14:textId="77777777" w:rsidR="00F93D66" w:rsidRDefault="00000000">
      <w:pPr>
        <w:jc w:val="both"/>
      </w:pPr>
      <w:r>
        <w:t>Dalam tahapan ini, penulis melakukan pengujian cetak dokumen invoice. Adapun hasil pengujian dapat dilihat pada tabel 58.</w:t>
      </w:r>
    </w:p>
    <w:p w14:paraId="01195381" w14:textId="77777777" w:rsidR="00F93D66" w:rsidRDefault="00000000">
      <w:pPr>
        <w:spacing w:after="40"/>
      </w:pPr>
      <w:r>
        <w:t>Tabel 58. Pengujian Cetak Dokumen Invoice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5B43F08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3A51FC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0C0092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22CF56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1CEC25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402424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44BDD2D2" w14:textId="77777777">
        <w:trPr/>
        <w:tc>
          <w:tcPr>
            <w:tcW w:w="1418" w:type="dxa"/>
          </w:tcPr>
          <w:p w14:paraId="5EE2EF1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pesanan Invoice terbit</w:t>
            </w:r>
          </w:p>
        </w:tc>
        <w:tc>
          <w:tcPr>
            <w:tcW w:w="1643" w:type="dxa"/>
          </w:tcPr>
          <w:p w14:paraId="42FA653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detail pesanan yang Invoice-nya telah diterbitkan dan disetujui</w:t>
            </w:r>
          </w:p>
        </w:tc>
        <w:tc>
          <w:tcPr>
            <w:tcW w:w="1901" w:type="dxa"/>
          </w:tcPr>
          <w:p w14:paraId="1B0A13D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Invoice” tampil dan aktif</w:t>
            </w:r>
          </w:p>
        </w:tc>
        <w:tc>
          <w:tcPr>
            <w:tcW w:w="1842" w:type="dxa"/>
          </w:tcPr>
          <w:p w14:paraId="6CA7508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Invoice” tampil dan aktif</w:t>
            </w:r>
          </w:p>
        </w:tc>
        <w:tc>
          <w:tcPr>
            <w:tcW w:w="1132" w:type="dxa"/>
          </w:tcPr>
          <w:p w14:paraId="69C8504F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E441B68" w14:textId="77777777">
        <w:trPr/>
        <w:tc>
          <w:tcPr>
            <w:tcW w:w="1418" w:type="dxa"/>
          </w:tcPr>
          <w:p w14:paraId="414DA04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Cetak Invoice</w:t>
            </w:r>
          </w:p>
        </w:tc>
        <w:tc>
          <w:tcPr>
            <w:tcW w:w="1643" w:type="dxa"/>
          </w:tcPr>
          <w:p w14:paraId="5A09888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“Cetak Invoice”</w:t>
            </w:r>
          </w:p>
        </w:tc>
        <w:tc>
          <w:tcPr>
            <w:tcW w:w="1901" w:type="dxa"/>
          </w:tcPr>
          <w:p w14:paraId="3AC83FC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mengunduh dan menampilkan lembar PDF Tagihan Invoice resmi</w:t>
            </w:r>
          </w:p>
        </w:tc>
        <w:tc>
          <w:tcPr>
            <w:tcW w:w="1842" w:type="dxa"/>
          </w:tcPr>
          <w:p w14:paraId="2F434B6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mengunduh dan menampilkan lembar PDF Tagihan Invoice resmi</w:t>
            </w:r>
          </w:p>
        </w:tc>
        <w:tc>
          <w:tcPr>
            <w:tcW w:w="1132" w:type="dxa"/>
          </w:tcPr>
          <w:p w14:paraId="43B051E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75DC5FF6" w14:textId="77777777" w:rsidR="00F93D66" w:rsidRDefault="00000000">
      <w:pPr>
        <w:spacing w:before="40" w:after="120"/>
      </w:pPr>
      <w:r>
        <w:t>(Sumber: Penulis, 2026)</w:t>
      </w:r>
    </w:p>
    <w:p w14:paraId="225A51E3" w14:textId="77777777" w:rsidR="00F93D66" w:rsidRDefault="00000000">
      <w:r>
        <w:rPr>
          <w:b/>
        </w:rPr>
        <w:t>(t) Pengujian Fitur Chat Pelanggan</w:t>
      </w:r>
    </w:p>
    <w:p w14:paraId="7E042C21" w14:textId="77777777" w:rsidR="00F93D66" w:rsidRDefault="00000000">
      <w:pPr>
        <w:jc w:val="both"/>
      </w:pPr>
      <w:r>
        <w:t>Dalam tahapan ini, penulis melakukan pengujian fitur chat pelanggan. Adapun hasil pengujian dapat dilihat pada tabel 59.</w:t>
      </w:r>
    </w:p>
    <w:p w14:paraId="011DF6D0" w14:textId="77777777" w:rsidR="00F93D66" w:rsidRDefault="00000000">
      <w:pPr>
        <w:spacing w:after="40"/>
      </w:pPr>
      <w:r>
        <w:t>Tabel 59. Pengujian Fitur Chat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BC331D5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59230B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4650F8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411113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DCD87A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0D8E48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3590ACFA" w14:textId="77777777">
        <w:trPr/>
        <w:tc>
          <w:tcPr>
            <w:tcW w:w="1418" w:type="dxa"/>
          </w:tcPr>
          <w:p w14:paraId="4A5B93B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menu Chat</w:t>
            </w:r>
          </w:p>
        </w:tc>
        <w:tc>
          <w:tcPr>
            <w:tcW w:w="1643" w:type="dxa"/>
          </w:tcPr>
          <w:p w14:paraId="363EBD6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menu/ikon “Chat”</w:t>
            </w:r>
          </w:p>
        </w:tc>
        <w:tc>
          <w:tcPr>
            <w:tcW w:w="1901" w:type="dxa"/>
          </w:tcPr>
          <w:p w14:paraId="1FF5F8A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jendela percakapan chat dengan Admin</w:t>
            </w:r>
          </w:p>
        </w:tc>
        <w:tc>
          <w:tcPr>
            <w:tcW w:w="1842" w:type="dxa"/>
          </w:tcPr>
          <w:p w14:paraId="3A511AC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jendela percakapan chat dengan Admin</w:t>
            </w:r>
          </w:p>
        </w:tc>
        <w:tc>
          <w:tcPr>
            <w:tcW w:w="1132" w:type="dxa"/>
          </w:tcPr>
          <w:p w14:paraId="547C09C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DB2B789" w14:textId="77777777">
        <w:trPr/>
        <w:tc>
          <w:tcPr>
            <w:tcW w:w="1418" w:type="dxa"/>
          </w:tcPr>
          <w:p w14:paraId="0A48D2C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Ketik pesan</w:t>
            </w:r>
          </w:p>
        </w:tc>
        <w:tc>
          <w:tcPr>
            <w:tcW w:w="1643" w:type="dxa"/>
          </w:tcPr>
          <w:p w14:paraId="26CBF67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Mengetik pesan teks pada kolom chat</w:t>
            </w:r>
          </w:p>
        </w:tc>
        <w:tc>
          <w:tcPr>
            <w:tcW w:w="1901" w:type="dxa"/>
          </w:tcPr>
          <w:p w14:paraId="79BAED9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chat dapat terisi</w:t>
            </w:r>
          </w:p>
        </w:tc>
        <w:tc>
          <w:tcPr>
            <w:tcW w:w="1842" w:type="dxa"/>
          </w:tcPr>
          <w:p w14:paraId="1339F38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chat dapat terisi</w:t>
            </w:r>
          </w:p>
        </w:tc>
        <w:tc>
          <w:tcPr>
            <w:tcW w:w="1132" w:type="dxa"/>
          </w:tcPr>
          <w:p w14:paraId="3140601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4F0048A3" w14:textId="77777777">
        <w:trPr/>
        <w:tc>
          <w:tcPr>
            <w:tcW w:w="1418" w:type="dxa"/>
          </w:tcPr>
          <w:p w14:paraId="1C37B53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Kirim pesan</w:t>
            </w:r>
          </w:p>
        </w:tc>
        <w:tc>
          <w:tcPr>
            <w:tcW w:w="1643" w:type="dxa"/>
          </w:tcPr>
          <w:p w14:paraId="202F225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 xml:space="preserve">Klik tombol </w:t>
            </w:r>
            <w:r>
              <w:rPr>
                <w:sz w:val="20"/>
              </w:rPr>
              <w:lastRenderedPageBreak/>
              <w:t>“Kirim”</w:t>
            </w:r>
          </w:p>
        </w:tc>
        <w:tc>
          <w:tcPr>
            <w:tcW w:w="1901" w:type="dxa"/>
          </w:tcPr>
          <w:p w14:paraId="4B465CD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 xml:space="preserve">Pesan berhasil </w:t>
            </w:r>
            <w:r>
              <w:rPr>
                <w:sz w:val="20"/>
              </w:rPr>
              <w:lastRenderedPageBreak/>
              <w:t>terkirim ke Admin secara real-time</w:t>
            </w:r>
          </w:p>
        </w:tc>
        <w:tc>
          <w:tcPr>
            <w:tcW w:w="1842" w:type="dxa"/>
          </w:tcPr>
          <w:p w14:paraId="65659FF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 xml:space="preserve">Pesan berhasil </w:t>
            </w:r>
            <w:r>
              <w:rPr>
                <w:sz w:val="20"/>
              </w:rPr>
              <w:lastRenderedPageBreak/>
              <w:t>terkirim ke Admin secara real-time</w:t>
            </w:r>
          </w:p>
        </w:tc>
        <w:tc>
          <w:tcPr>
            <w:tcW w:w="1132" w:type="dxa"/>
          </w:tcPr>
          <w:p w14:paraId="06B7A9F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Ber</w:t>
            </w:r>
            <w:r>
              <w:rPr>
                <w:sz w:val="20"/>
              </w:rPr>
              <w:lastRenderedPageBreak/>
              <w:t>hasil</w:t>
            </w:r>
          </w:p>
        </w:tc>
      </w:tr>
      <w:tr w:rsidR="00F93D66" w14:paraId="66A15EE7" w14:textId="77777777">
        <w:trPr/>
        <w:tc>
          <w:tcPr>
            <w:tcW w:w="1418" w:type="dxa"/>
          </w:tcPr>
          <w:p w14:paraId="58EF823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Terima balasan</w:t>
            </w:r>
          </w:p>
        </w:tc>
        <w:tc>
          <w:tcPr>
            <w:tcW w:w="1643" w:type="dxa"/>
          </w:tcPr>
          <w:p w14:paraId="77641CA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Menerima balasan pesan dari Admin</w:t>
            </w:r>
          </w:p>
        </w:tc>
        <w:tc>
          <w:tcPr>
            <w:tcW w:w="1901" w:type="dxa"/>
          </w:tcPr>
          <w:p w14:paraId="56ABF8E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Pesan balasan dari Admin tampil di ruang obrolan</w:t>
            </w:r>
          </w:p>
        </w:tc>
        <w:tc>
          <w:tcPr>
            <w:tcW w:w="1842" w:type="dxa"/>
          </w:tcPr>
          <w:p w14:paraId="1E778AD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Pesan balasan dari Admin tampil di ruang obrolan</w:t>
            </w:r>
          </w:p>
        </w:tc>
        <w:tc>
          <w:tcPr>
            <w:tcW w:w="1132" w:type="dxa"/>
          </w:tcPr>
          <w:p w14:paraId="6B16D97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57C2B86E" w14:textId="77777777" w:rsidR="00F93D66" w:rsidRDefault="00000000">
      <w:pPr>
        <w:spacing w:before="40" w:after="120"/>
      </w:pPr>
      <w:r>
        <w:t>(Sumber: Penulis, 2026)</w:t>
      </w:r>
    </w:p>
    <w:p w14:paraId="642A3F1B" w14:textId="77777777" w:rsidR="00F93D66" w:rsidRDefault="00000000">
      <w:r>
        <w:rPr>
          <w:b/>
        </w:rPr>
        <w:t>(u) Pengujian Logout Pelanggan</w:t>
      </w:r>
    </w:p>
    <w:p w14:paraId="43C3E545" w14:textId="77777777" w:rsidR="00F93D66" w:rsidRDefault="00000000">
      <w:pPr>
        <w:jc w:val="both"/>
      </w:pPr>
      <w:r>
        <w:t>Dalam tahapan ini, penulis melakukan pengujian logout pelanggan. Adapun hasil pengujian dapat dilihat pada tabel 60.</w:t>
      </w:r>
    </w:p>
    <w:p w14:paraId="4D3F6893" w14:textId="77777777" w:rsidR="00F93D66" w:rsidRDefault="00000000">
      <w:pPr>
        <w:spacing w:after="40"/>
      </w:pPr>
      <w:r>
        <w:t>Tabel 60. Pengujian Logout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E4EE5B9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49BA77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273844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14A7472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06274F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C2D3B7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77AD740D" w14:textId="77777777">
        <w:trPr/>
        <w:tc>
          <w:tcPr>
            <w:tcW w:w="1418" w:type="dxa"/>
          </w:tcPr>
          <w:p w14:paraId="73CFCB7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Logout</w:t>
            </w:r>
          </w:p>
        </w:tc>
        <w:tc>
          <w:tcPr>
            <w:tcW w:w="1643" w:type="dxa"/>
          </w:tcPr>
          <w:p w14:paraId="05BD653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profil lalu klik “Logout”</w:t>
            </w:r>
          </w:p>
        </w:tc>
        <w:tc>
          <w:tcPr>
            <w:tcW w:w="1901" w:type="dxa"/>
          </w:tcPr>
          <w:p w14:paraId="4DE1498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Sistem menghapus sesi login pelanggan</w:t>
            </w:r>
          </w:p>
        </w:tc>
        <w:tc>
          <w:tcPr>
            <w:tcW w:w="1842" w:type="dxa"/>
          </w:tcPr>
          <w:p w14:paraId="56CF53C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Sistem menghapus sesi login pelanggan</w:t>
            </w:r>
          </w:p>
        </w:tc>
        <w:tc>
          <w:tcPr>
            <w:tcW w:w="1132" w:type="dxa"/>
          </w:tcPr>
          <w:p w14:paraId="6ACDE3E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9218905" w14:textId="77777777">
        <w:trPr/>
        <w:tc>
          <w:tcPr>
            <w:tcW w:w="1418" w:type="dxa"/>
          </w:tcPr>
          <w:p w14:paraId="544A143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Verifikasi proteksi</w:t>
            </w:r>
          </w:p>
        </w:tc>
        <w:tc>
          <w:tcPr>
            <w:tcW w:w="1643" w:type="dxa"/>
          </w:tcPr>
          <w:p w14:paraId="38F6D88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Mengarahkan kembali ke halaman Beranda/Login dan sesi pelanggan berakhir</w:t>
            </w:r>
          </w:p>
        </w:tc>
        <w:tc>
          <w:tcPr>
            <w:tcW w:w="1901" w:type="dxa"/>
          </w:tcPr>
          <w:p w14:paraId="70DC81C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mengarahkan ke halaman Beranda/Login dan sesi pelanggan berakhir</w:t>
            </w:r>
          </w:p>
        </w:tc>
        <w:tc>
          <w:tcPr>
            <w:tcW w:w="1842" w:type="dxa"/>
          </w:tcPr>
          <w:p w14:paraId="566AF8D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mengarahkan ke halaman Beranda/Login dan sesi pelanggan berakhir</w:t>
            </w:r>
          </w:p>
        </w:tc>
        <w:tc>
          <w:tcPr>
            <w:tcW w:w="1132" w:type="dxa"/>
          </w:tcPr>
          <w:p w14:paraId="60D8682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46927CA0" w14:textId="77777777" w:rsidR="00F93D66" w:rsidRDefault="00000000">
      <w:pPr>
        <w:spacing w:before="40" w:after="120"/>
      </w:pPr>
      <w:r>
        <w:t>(Sumber: Penulis, 2026)</w:t>
      </w:r>
    </w:p>
    <w:p w14:paraId="7CC3F0F8" w14:textId="77777777" w:rsidR="00F93D66" w:rsidRDefault="00000000">
      <w:pPr>
        <w:spacing w:before="120"/>
      </w:pPr>
      <w:r>
        <w:rPr>
          <w:b/>
        </w:rPr>
        <w:t>(2) Pengujian Halaman Admin</w:t>
      </w:r>
    </w:p>
    <w:p w14:paraId="04005B0D" w14:textId="77777777" w:rsidR="00F93D66" w:rsidRDefault="00000000">
      <w:r>
        <w:rPr>
          <w:b/>
        </w:rPr>
        <w:t>(a) Pengujian Login Admin</w:t>
      </w:r>
    </w:p>
    <w:p w14:paraId="1CB1A611" w14:textId="77777777" w:rsidR="00F93D66" w:rsidRDefault="00000000">
      <w:pPr>
        <w:jc w:val="both"/>
      </w:pPr>
      <w:r>
        <w:t>Dalam tahapan ini, penulis melakukan pengujian login admin. Adapun hasil pengujian dapat dilihat pada tabel 61.</w:t>
      </w:r>
    </w:p>
    <w:p w14:paraId="663C9152" w14:textId="77777777" w:rsidR="00F93D66" w:rsidRDefault="00000000">
      <w:pPr>
        <w:spacing w:after="40"/>
      </w:pPr>
      <w:r>
        <w:t>Tabel 61. Pengujian Login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5905520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C9FEB0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E0754A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A46D1C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69EB5E1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5868B0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76E8F70F" w14:textId="77777777">
        <w:trPr/>
        <w:tc>
          <w:tcPr>
            <w:tcW w:w="1418" w:type="dxa"/>
          </w:tcPr>
          <w:p w14:paraId="5D1E6E5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Masukan email</w:t>
            </w:r>
          </w:p>
        </w:tc>
        <w:tc>
          <w:tcPr>
            <w:tcW w:w="1643" w:type="dxa"/>
          </w:tcPr>
          <w:p w14:paraId="737BBE8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Memasukkan email akun Admin</w:t>
            </w:r>
          </w:p>
        </w:tc>
        <w:tc>
          <w:tcPr>
            <w:tcW w:w="1901" w:type="dxa"/>
          </w:tcPr>
          <w:p w14:paraId="6D49CA8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842" w:type="dxa"/>
          </w:tcPr>
          <w:p w14:paraId="42EAF2B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132" w:type="dxa"/>
          </w:tcPr>
          <w:p w14:paraId="4A6DF1F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49249A1" w14:textId="77777777">
        <w:trPr/>
        <w:tc>
          <w:tcPr>
            <w:tcW w:w="1418" w:type="dxa"/>
          </w:tcPr>
          <w:p w14:paraId="625AE23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password</w:t>
            </w:r>
          </w:p>
        </w:tc>
        <w:tc>
          <w:tcPr>
            <w:tcW w:w="1643" w:type="dxa"/>
          </w:tcPr>
          <w:p w14:paraId="53A5949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password akun Admin</w:t>
            </w:r>
          </w:p>
        </w:tc>
        <w:tc>
          <w:tcPr>
            <w:tcW w:w="1901" w:type="dxa"/>
          </w:tcPr>
          <w:p w14:paraId="1241AC8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password dapat terisi</w:t>
            </w:r>
          </w:p>
        </w:tc>
        <w:tc>
          <w:tcPr>
            <w:tcW w:w="1842" w:type="dxa"/>
          </w:tcPr>
          <w:p w14:paraId="7C83E0A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password dapat terisi</w:t>
            </w:r>
          </w:p>
        </w:tc>
        <w:tc>
          <w:tcPr>
            <w:tcW w:w="1132" w:type="dxa"/>
          </w:tcPr>
          <w:p w14:paraId="6A4E2FF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4E4CE5F" w14:textId="77777777">
        <w:trPr/>
        <w:tc>
          <w:tcPr>
            <w:tcW w:w="1418" w:type="dxa"/>
          </w:tcPr>
          <w:p w14:paraId="0B1F82D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Login</w:t>
            </w:r>
          </w:p>
        </w:tc>
        <w:tc>
          <w:tcPr>
            <w:tcW w:w="1643" w:type="dxa"/>
          </w:tcPr>
          <w:p w14:paraId="52EBA51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“Masuk”</w:t>
            </w:r>
          </w:p>
        </w:tc>
        <w:tc>
          <w:tcPr>
            <w:tcW w:w="1901" w:type="dxa"/>
          </w:tcPr>
          <w:p w14:paraId="3529FAB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berhasil login dan masuk ke Dashboard Admin</w:t>
            </w:r>
          </w:p>
        </w:tc>
        <w:tc>
          <w:tcPr>
            <w:tcW w:w="1842" w:type="dxa"/>
          </w:tcPr>
          <w:p w14:paraId="268311C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berhasil login dan masuk ke Dashboard Admin</w:t>
            </w:r>
          </w:p>
        </w:tc>
        <w:tc>
          <w:tcPr>
            <w:tcW w:w="1132" w:type="dxa"/>
          </w:tcPr>
          <w:p w14:paraId="0D4D989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08CDFEB6" w14:textId="77777777" w:rsidR="00F93D66" w:rsidRDefault="00000000">
      <w:pPr>
        <w:spacing w:before="40" w:after="120"/>
      </w:pPr>
      <w:r>
        <w:t>(Sumber: Penulis, 2026)</w:t>
      </w:r>
    </w:p>
    <w:p w14:paraId="61B14AAE" w14:textId="77777777" w:rsidR="00F93D66" w:rsidRDefault="00000000">
      <w:r>
        <w:rPr>
          <w:b/>
        </w:rPr>
        <w:t>(b) Pengujian Halaman Dashboard Admin</w:t>
      </w:r>
    </w:p>
    <w:p w14:paraId="698AE8C0" w14:textId="77777777" w:rsidR="00F93D66" w:rsidRDefault="00000000">
      <w:pPr>
        <w:jc w:val="both"/>
      </w:pPr>
      <w:r>
        <w:lastRenderedPageBreak/>
        <w:t>Dalam tahapan ini, penulis melakukan pengujian halaman dashboard admin. Adapun hasil pengujian dapat dilihat pada tabel 62.</w:t>
      </w:r>
    </w:p>
    <w:p w14:paraId="110FEB0A" w14:textId="77777777" w:rsidR="00F93D66" w:rsidRDefault="00000000">
      <w:pPr>
        <w:spacing w:after="40"/>
      </w:pPr>
      <w:r>
        <w:t>Tabel 62. Pengujian Halaman Dashboard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5B8DD1A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AB8979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69BE46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59622E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BC4D4F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92A457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084B5B6" w14:textId="77777777">
        <w:trPr/>
        <w:tc>
          <w:tcPr>
            <w:tcW w:w="1418" w:type="dxa"/>
          </w:tcPr>
          <w:p w14:paraId="2006D84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Dashboard Admin</w:t>
            </w:r>
          </w:p>
        </w:tc>
        <w:tc>
          <w:tcPr>
            <w:tcW w:w="1643" w:type="dxa"/>
          </w:tcPr>
          <w:p w14:paraId="41A31D1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“Dashboard”</w:t>
            </w:r>
          </w:p>
        </w:tc>
        <w:tc>
          <w:tcPr>
            <w:tcW w:w="1901" w:type="dxa"/>
          </w:tcPr>
          <w:p w14:paraId="299FCF4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dashboard Admin</w:t>
            </w:r>
          </w:p>
        </w:tc>
        <w:tc>
          <w:tcPr>
            <w:tcW w:w="1842" w:type="dxa"/>
          </w:tcPr>
          <w:p w14:paraId="72DF9B0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dashboard Admin</w:t>
            </w:r>
          </w:p>
        </w:tc>
        <w:tc>
          <w:tcPr>
            <w:tcW w:w="1132" w:type="dxa"/>
          </w:tcPr>
          <w:p w14:paraId="074C2DC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DBA84D7" w14:textId="77777777">
        <w:trPr/>
        <w:tc>
          <w:tcPr>
            <w:tcW w:w="1418" w:type="dxa"/>
          </w:tcPr>
          <w:p w14:paraId="4E3BC41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Tinjau ringkasan statistik</w:t>
            </w:r>
          </w:p>
        </w:tc>
        <w:tc>
          <w:tcPr>
            <w:tcW w:w="1643" w:type="dxa"/>
          </w:tcPr>
          <w:p w14:paraId="65DF3A7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Melihat widget total pesanan, pelanggan, dan pesanan terbaru</w:t>
            </w:r>
          </w:p>
        </w:tc>
        <w:tc>
          <w:tcPr>
            <w:tcW w:w="1901" w:type="dxa"/>
          </w:tcPr>
          <w:p w14:paraId="3FD2CE5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Menampilkan data statistik operasional dengan lengkap dan akurat</w:t>
            </w:r>
          </w:p>
        </w:tc>
        <w:tc>
          <w:tcPr>
            <w:tcW w:w="1842" w:type="dxa"/>
          </w:tcPr>
          <w:p w14:paraId="15426A5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Menampilkan data statistik operasional dengan lengkap dan akurat</w:t>
            </w:r>
          </w:p>
        </w:tc>
        <w:tc>
          <w:tcPr>
            <w:tcW w:w="1132" w:type="dxa"/>
          </w:tcPr>
          <w:p w14:paraId="2FF5A4A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778714B4" w14:textId="77777777" w:rsidR="00F93D66" w:rsidRDefault="00000000">
      <w:pPr>
        <w:spacing w:before="40" w:after="120"/>
      </w:pPr>
      <w:r>
        <w:t>(Sumber: Penulis, 2026)</w:t>
      </w:r>
    </w:p>
    <w:p w14:paraId="14322D1D" w14:textId="77777777" w:rsidR="00F93D66" w:rsidRDefault="00000000">
      <w:r>
        <w:rPr>
          <w:b/>
        </w:rPr>
        <w:t>(c) Pengujian Halaman Data Pelanggan Admin</w:t>
      </w:r>
    </w:p>
    <w:p w14:paraId="63F95E6A" w14:textId="77777777" w:rsidR="00F93D66" w:rsidRDefault="00000000">
      <w:pPr>
        <w:jc w:val="both"/>
      </w:pPr>
      <w:r>
        <w:t>Dalam tahapan ini, penulis melakukan pengujian halaman data pelanggan admin. Adapun hasil pengujian dapat dilihat pada tabel 63.</w:t>
      </w:r>
    </w:p>
    <w:p w14:paraId="70A80124" w14:textId="77777777" w:rsidR="00F93D66" w:rsidRDefault="00000000">
      <w:pPr>
        <w:spacing w:after="40"/>
      </w:pPr>
      <w:r>
        <w:t>Tabel 63. Pengujian Halaman Data Pelanggan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C9B19FE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840ACD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433FAE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92CD29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798F6C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240020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74B48C7F" w14:textId="77777777">
        <w:trPr/>
        <w:tc>
          <w:tcPr>
            <w:tcW w:w="1418" w:type="dxa"/>
          </w:tcPr>
          <w:p w14:paraId="2540EF6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Data Pelanggan</w:t>
            </w:r>
          </w:p>
        </w:tc>
        <w:tc>
          <w:tcPr>
            <w:tcW w:w="1643" w:type="dxa"/>
          </w:tcPr>
          <w:p w14:paraId="472C285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“Data Pelanggan”</w:t>
            </w:r>
          </w:p>
        </w:tc>
        <w:tc>
          <w:tcPr>
            <w:tcW w:w="1901" w:type="dxa"/>
          </w:tcPr>
          <w:p w14:paraId="0415669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tabel daftar seluruh pelanggan terdaftar</w:t>
            </w:r>
          </w:p>
        </w:tc>
        <w:tc>
          <w:tcPr>
            <w:tcW w:w="1842" w:type="dxa"/>
          </w:tcPr>
          <w:p w14:paraId="440E149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tabel daftar seluruh pelanggan terdaftar</w:t>
            </w:r>
          </w:p>
        </w:tc>
        <w:tc>
          <w:tcPr>
            <w:tcW w:w="1132" w:type="dxa"/>
          </w:tcPr>
          <w:p w14:paraId="6B3894E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DE98C27" w14:textId="77777777">
        <w:trPr/>
        <w:tc>
          <w:tcPr>
            <w:tcW w:w="1418" w:type="dxa"/>
          </w:tcPr>
          <w:p w14:paraId="4D7EE1A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Pencarian pelanggan</w:t>
            </w:r>
          </w:p>
        </w:tc>
        <w:tc>
          <w:tcPr>
            <w:tcW w:w="1643" w:type="dxa"/>
          </w:tcPr>
          <w:p w14:paraId="17A3340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nama/email pelanggan pada kolom search</w:t>
            </w:r>
          </w:p>
        </w:tc>
        <w:tc>
          <w:tcPr>
            <w:tcW w:w="1901" w:type="dxa"/>
          </w:tcPr>
          <w:p w14:paraId="6B0F0BF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Data pelanggan terfilter sesuai kata kunci</w:t>
            </w:r>
          </w:p>
        </w:tc>
        <w:tc>
          <w:tcPr>
            <w:tcW w:w="1842" w:type="dxa"/>
          </w:tcPr>
          <w:p w14:paraId="3B4BCBE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Data pelanggan terfilter sesuai kata kunci</w:t>
            </w:r>
          </w:p>
        </w:tc>
        <w:tc>
          <w:tcPr>
            <w:tcW w:w="1132" w:type="dxa"/>
          </w:tcPr>
          <w:p w14:paraId="65D9C1B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33B2ABFB" w14:textId="77777777" w:rsidR="00F93D66" w:rsidRDefault="00000000">
      <w:pPr>
        <w:spacing w:before="40" w:after="120"/>
      </w:pPr>
      <w:r>
        <w:t>(Sumber: Penulis, 2026)</w:t>
      </w:r>
    </w:p>
    <w:p w14:paraId="687C80BE" w14:textId="77777777" w:rsidR="00F93D66" w:rsidRDefault="00000000">
      <w:r>
        <w:rPr>
          <w:b/>
        </w:rPr>
        <w:t>(d) Pengujian Tambah Pelanggan</w:t>
      </w:r>
    </w:p>
    <w:p w14:paraId="0B63DA95" w14:textId="77777777" w:rsidR="00F93D66" w:rsidRDefault="00000000">
      <w:pPr>
        <w:jc w:val="both"/>
      </w:pPr>
      <w:r>
        <w:t>Dalam tahapan ini, penulis melakukan pengujian tambah pelanggan. Adapun hasil pengujian dapat dilihat pada tabel 64.</w:t>
      </w:r>
    </w:p>
    <w:p w14:paraId="10C54CA4" w14:textId="77777777" w:rsidR="00F93D66" w:rsidRDefault="00000000">
      <w:pPr>
        <w:spacing w:after="40"/>
      </w:pPr>
      <w:r>
        <w:t>Tabel 64. Pengujian Tambah Pelanggan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14D8FD2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C19E02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7B846C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4381073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7FE42D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056E9A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2759FE53" w14:textId="77777777">
        <w:trPr/>
        <w:tc>
          <w:tcPr>
            <w:tcW w:w="1418" w:type="dxa"/>
          </w:tcPr>
          <w:p w14:paraId="379325F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form tambah pelanggan</w:t>
            </w:r>
          </w:p>
        </w:tc>
        <w:tc>
          <w:tcPr>
            <w:tcW w:w="1643" w:type="dxa"/>
          </w:tcPr>
          <w:p w14:paraId="232418D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tombol “Tambah Pelanggan”</w:t>
            </w:r>
          </w:p>
        </w:tc>
        <w:tc>
          <w:tcPr>
            <w:tcW w:w="1901" w:type="dxa"/>
          </w:tcPr>
          <w:p w14:paraId="3ADA057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Modal form tambah pelanggan terbuka</w:t>
            </w:r>
          </w:p>
        </w:tc>
        <w:tc>
          <w:tcPr>
            <w:tcW w:w="1842" w:type="dxa"/>
          </w:tcPr>
          <w:p w14:paraId="590F73E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Modal form tambah pelanggan terbuka</w:t>
            </w:r>
          </w:p>
        </w:tc>
        <w:tc>
          <w:tcPr>
            <w:tcW w:w="1132" w:type="dxa"/>
          </w:tcPr>
          <w:p w14:paraId="40DE331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6FBD163" w14:textId="77777777">
        <w:trPr/>
        <w:tc>
          <w:tcPr>
            <w:tcW w:w="1418" w:type="dxa"/>
          </w:tcPr>
          <w:p w14:paraId="427E864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data pelanggan</w:t>
            </w:r>
          </w:p>
        </w:tc>
        <w:tc>
          <w:tcPr>
            <w:tcW w:w="1643" w:type="dxa"/>
          </w:tcPr>
          <w:p w14:paraId="0AF125C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 xml:space="preserve">Memasukkan nama, email, dan password pelanggan </w:t>
            </w:r>
            <w:r>
              <w:rPr>
                <w:sz w:val="20"/>
              </w:rPr>
              <w:lastRenderedPageBreak/>
              <w:t>baru</w:t>
            </w:r>
          </w:p>
        </w:tc>
        <w:tc>
          <w:tcPr>
            <w:tcW w:w="1901" w:type="dxa"/>
          </w:tcPr>
          <w:p w14:paraId="60425B8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Kolom form tambah pelanggan dapat terisi</w:t>
            </w:r>
          </w:p>
        </w:tc>
        <w:tc>
          <w:tcPr>
            <w:tcW w:w="1842" w:type="dxa"/>
          </w:tcPr>
          <w:p w14:paraId="6CBDC13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form tambah pelanggan dapat terisi</w:t>
            </w:r>
          </w:p>
        </w:tc>
        <w:tc>
          <w:tcPr>
            <w:tcW w:w="1132" w:type="dxa"/>
          </w:tcPr>
          <w:p w14:paraId="46A9B11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3CA571D8" w14:textId="77777777">
        <w:trPr/>
        <w:tc>
          <w:tcPr>
            <w:tcW w:w="1418" w:type="dxa"/>
          </w:tcPr>
          <w:p w14:paraId="359CC3D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Simpan data pelanggan</w:t>
            </w:r>
          </w:p>
        </w:tc>
        <w:tc>
          <w:tcPr>
            <w:tcW w:w="1643" w:type="dxa"/>
          </w:tcPr>
          <w:p w14:paraId="5A11F92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“Simpan”</w:t>
            </w:r>
          </w:p>
        </w:tc>
        <w:tc>
          <w:tcPr>
            <w:tcW w:w="1901" w:type="dxa"/>
          </w:tcPr>
          <w:p w14:paraId="7E8F41A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Data pelanggan baru berhasil disimpan dan akun langsung aktif</w:t>
            </w:r>
          </w:p>
        </w:tc>
        <w:tc>
          <w:tcPr>
            <w:tcW w:w="1842" w:type="dxa"/>
          </w:tcPr>
          <w:p w14:paraId="58D6754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Data pelanggan baru berhasil disimpan dan akun langsung aktif</w:t>
            </w:r>
          </w:p>
        </w:tc>
        <w:tc>
          <w:tcPr>
            <w:tcW w:w="1132" w:type="dxa"/>
          </w:tcPr>
          <w:p w14:paraId="365D843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320D32BA" w14:textId="77777777" w:rsidR="00F93D66" w:rsidRDefault="00000000">
      <w:pPr>
        <w:spacing w:before="40" w:after="120"/>
      </w:pPr>
      <w:r>
        <w:t>(Sumber: Penulis, 2026)</w:t>
      </w:r>
    </w:p>
    <w:p w14:paraId="3F5FD972" w14:textId="77777777" w:rsidR="00F93D66" w:rsidRDefault="00000000">
      <w:r>
        <w:rPr>
          <w:b/>
        </w:rPr>
        <w:t>(e) Pengujian Halaman Pesanan Admin</w:t>
      </w:r>
    </w:p>
    <w:p w14:paraId="5B25B604" w14:textId="77777777" w:rsidR="00F93D66" w:rsidRDefault="00000000">
      <w:pPr>
        <w:jc w:val="both"/>
      </w:pPr>
      <w:r>
        <w:t>Dalam tahapan ini, penulis melakukan pengujian halaman pesanan admin. Adapun hasil pengujian dapat dilihat pada tabel 65.</w:t>
      </w:r>
    </w:p>
    <w:p w14:paraId="50C49BDB" w14:textId="77777777" w:rsidR="00F93D66" w:rsidRDefault="00000000">
      <w:pPr>
        <w:spacing w:after="40"/>
      </w:pPr>
      <w:r>
        <w:t>Tabel 65. Pengujian Halaman Pesanan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DBD683D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19C09A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7A2C525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115FD6A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4BAB90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A59451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06CDE89E" w14:textId="77777777">
        <w:trPr/>
        <w:tc>
          <w:tcPr>
            <w:tcW w:w="1418" w:type="dxa"/>
          </w:tcPr>
          <w:p w14:paraId="2654CBE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Pesanan</w:t>
            </w:r>
          </w:p>
        </w:tc>
        <w:tc>
          <w:tcPr>
            <w:tcW w:w="1643" w:type="dxa"/>
          </w:tcPr>
          <w:p w14:paraId="1E1FD57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“Pesanan”</w:t>
            </w:r>
          </w:p>
        </w:tc>
        <w:tc>
          <w:tcPr>
            <w:tcW w:w="1901" w:type="dxa"/>
          </w:tcPr>
          <w:p w14:paraId="464CB03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tabel seluruh pesanan yang masuk</w:t>
            </w:r>
          </w:p>
        </w:tc>
        <w:tc>
          <w:tcPr>
            <w:tcW w:w="1842" w:type="dxa"/>
          </w:tcPr>
          <w:p w14:paraId="0711D99F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tabel seluruh pesanan yang masuk</w:t>
            </w:r>
          </w:p>
        </w:tc>
        <w:tc>
          <w:tcPr>
            <w:tcW w:w="1132" w:type="dxa"/>
          </w:tcPr>
          <w:p w14:paraId="52D66AD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C702949" w14:textId="77777777">
        <w:trPr/>
        <w:tc>
          <w:tcPr>
            <w:tcW w:w="1418" w:type="dxa"/>
          </w:tcPr>
          <w:p w14:paraId="2461AA7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Filter status &amp; pencarian</w:t>
            </w:r>
          </w:p>
        </w:tc>
        <w:tc>
          <w:tcPr>
            <w:tcW w:w="1643" w:type="dxa"/>
          </w:tcPr>
          <w:p w14:paraId="51D4C85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Memilih filter status pesanan atau mencari ID pesanan</w:t>
            </w:r>
          </w:p>
        </w:tc>
        <w:tc>
          <w:tcPr>
            <w:tcW w:w="1901" w:type="dxa"/>
          </w:tcPr>
          <w:p w14:paraId="6B16347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Tabel data pesanan terfilter sesuai pilihan</w:t>
            </w:r>
          </w:p>
        </w:tc>
        <w:tc>
          <w:tcPr>
            <w:tcW w:w="1842" w:type="dxa"/>
          </w:tcPr>
          <w:p w14:paraId="4DE71C3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Tabel data pesanan terfilter sesuai pilihan</w:t>
            </w:r>
          </w:p>
        </w:tc>
        <w:tc>
          <w:tcPr>
            <w:tcW w:w="1132" w:type="dxa"/>
          </w:tcPr>
          <w:p w14:paraId="3632F86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9D5DE33" w14:textId="77777777">
        <w:trPr/>
        <w:tc>
          <w:tcPr>
            <w:tcW w:w="1418" w:type="dxa"/>
          </w:tcPr>
          <w:p w14:paraId="55ECB34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Buka detail pesanan</w:t>
            </w:r>
          </w:p>
        </w:tc>
        <w:tc>
          <w:tcPr>
            <w:tcW w:w="1643" w:type="dxa"/>
          </w:tcPr>
          <w:p w14:paraId="74A5A75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“Detail” pada salah satu pesanan</w:t>
            </w:r>
          </w:p>
        </w:tc>
        <w:tc>
          <w:tcPr>
            <w:tcW w:w="1901" w:type="dxa"/>
          </w:tcPr>
          <w:p w14:paraId="1212AA6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detail pesanan Admin</w:t>
            </w:r>
          </w:p>
        </w:tc>
        <w:tc>
          <w:tcPr>
            <w:tcW w:w="1842" w:type="dxa"/>
          </w:tcPr>
          <w:p w14:paraId="7120D30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detail pesanan Admin</w:t>
            </w:r>
          </w:p>
        </w:tc>
        <w:tc>
          <w:tcPr>
            <w:tcW w:w="1132" w:type="dxa"/>
          </w:tcPr>
          <w:p w14:paraId="134C1BD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4CBA4077" w14:textId="77777777" w:rsidR="00F93D66" w:rsidRDefault="00000000">
      <w:pPr>
        <w:spacing w:before="40" w:after="120"/>
      </w:pPr>
      <w:r>
        <w:t>(Sumber: Penulis, 2026)</w:t>
      </w:r>
    </w:p>
    <w:p w14:paraId="2047EB53" w14:textId="77777777" w:rsidR="00F93D66" w:rsidRDefault="00000000">
      <w:r>
        <w:rPr>
          <w:b/>
        </w:rPr>
        <w:t>(f) Pengujian Konfirmasi Bukti Pembayaran DP Disetujui</w:t>
      </w:r>
    </w:p>
    <w:p w14:paraId="021B9DAE" w14:textId="77777777" w:rsidR="00F93D66" w:rsidRDefault="00000000">
      <w:pPr>
        <w:jc w:val="both"/>
      </w:pPr>
      <w:r>
        <w:t>Dalam tahapan ini, penulis melakukan pengujian konfirmasi bukti pembayaran DP disetujui. Adapun hasil pengujian dapat dilihat pada tabel 66.</w:t>
      </w:r>
    </w:p>
    <w:p w14:paraId="787CDD78" w14:textId="77777777" w:rsidR="00F93D66" w:rsidRDefault="00000000">
      <w:pPr>
        <w:spacing w:after="40"/>
      </w:pPr>
      <w:r>
        <w:t>Tabel 66. Pengujian Konfirmasi Bukti Pembayaran DP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F9FA194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69494CD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C14C10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33DC78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41BDF9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C5E102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0F1C2566" w14:textId="77777777">
        <w:trPr/>
        <w:tc>
          <w:tcPr>
            <w:tcW w:w="1418" w:type="dxa"/>
          </w:tcPr>
          <w:p w14:paraId="5A06A81F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detail bukti DP</w:t>
            </w:r>
          </w:p>
        </w:tc>
        <w:tc>
          <w:tcPr>
            <w:tcW w:w="1643" w:type="dxa"/>
          </w:tcPr>
          <w:p w14:paraId="4C6C82C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pesanan berstatus menunggu konfirmasi bukti DP</w:t>
            </w:r>
          </w:p>
        </w:tc>
        <w:tc>
          <w:tcPr>
            <w:tcW w:w="1901" w:type="dxa"/>
          </w:tcPr>
          <w:p w14:paraId="79E1099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pratinjau bukti transfer DP pelanggan</w:t>
            </w:r>
          </w:p>
        </w:tc>
        <w:tc>
          <w:tcPr>
            <w:tcW w:w="1842" w:type="dxa"/>
          </w:tcPr>
          <w:p w14:paraId="493AD4A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pratinjau bukti transfer DP pelanggan</w:t>
            </w:r>
          </w:p>
        </w:tc>
        <w:tc>
          <w:tcPr>
            <w:tcW w:w="1132" w:type="dxa"/>
          </w:tcPr>
          <w:p w14:paraId="70FC036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10E6AF6" w14:textId="77777777">
        <w:trPr/>
        <w:tc>
          <w:tcPr>
            <w:tcW w:w="1418" w:type="dxa"/>
          </w:tcPr>
          <w:p w14:paraId="45D3618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Setujui bukti DP</w:t>
            </w:r>
          </w:p>
        </w:tc>
        <w:tc>
          <w:tcPr>
            <w:tcW w:w="1643" w:type="dxa"/>
          </w:tcPr>
          <w:p w14:paraId="5951E0C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“Konfirmasi / Setujui DP”</w:t>
            </w:r>
          </w:p>
        </w:tc>
        <w:tc>
          <w:tcPr>
            <w:tcW w:w="1901" w:type="dxa"/>
          </w:tcPr>
          <w:p w14:paraId="3528C62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pembayaran DP berubah menjadi disetujui dan pesanan diproses ke tahap selanjutnya</w:t>
            </w:r>
          </w:p>
        </w:tc>
        <w:tc>
          <w:tcPr>
            <w:tcW w:w="1842" w:type="dxa"/>
          </w:tcPr>
          <w:p w14:paraId="78467ED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pembayaran DP berubah menjadi disetujui dan pesanan diproses ke tahap selanjutnya</w:t>
            </w:r>
          </w:p>
        </w:tc>
        <w:tc>
          <w:tcPr>
            <w:tcW w:w="1132" w:type="dxa"/>
          </w:tcPr>
          <w:p w14:paraId="437BD7B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212A01B0" w14:textId="77777777" w:rsidR="00F93D66" w:rsidRDefault="00000000">
      <w:pPr>
        <w:spacing w:before="40" w:after="120"/>
      </w:pPr>
      <w:r>
        <w:t>(Sumber: Penulis, 2026)</w:t>
      </w:r>
    </w:p>
    <w:p w14:paraId="638F77C1" w14:textId="77777777" w:rsidR="00F93D66" w:rsidRDefault="00000000">
      <w:r>
        <w:rPr>
          <w:b/>
        </w:rPr>
        <w:t>(g) Pengujian Konfirmasi Bukti Pembayaran DP Ditolak</w:t>
      </w:r>
    </w:p>
    <w:p w14:paraId="11F22303" w14:textId="77777777" w:rsidR="00F93D66" w:rsidRDefault="00000000">
      <w:pPr>
        <w:jc w:val="both"/>
      </w:pPr>
      <w:r>
        <w:lastRenderedPageBreak/>
        <w:t>Dalam tahapan ini, penulis melakukan pengujian konfirmasi bukti pembayaran DP ditolak. Adapun hasil pengujian dapat dilihat pada tabel 67.</w:t>
      </w:r>
    </w:p>
    <w:p w14:paraId="1135D780" w14:textId="77777777" w:rsidR="00F93D66" w:rsidRDefault="00000000">
      <w:pPr>
        <w:spacing w:after="40"/>
      </w:pPr>
      <w:r>
        <w:t>Tabel 67. Pengujian Konfirmasi Bukti Pembayaran DP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4DFAEE5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998FFD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D9B0F9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0B1770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532F643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C2364D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0845E38B" w14:textId="77777777">
        <w:trPr/>
        <w:tc>
          <w:tcPr>
            <w:tcW w:w="1418" w:type="dxa"/>
          </w:tcPr>
          <w:p w14:paraId="2445628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detail bukti DP tidak valid</w:t>
            </w:r>
          </w:p>
        </w:tc>
        <w:tc>
          <w:tcPr>
            <w:tcW w:w="1643" w:type="dxa"/>
          </w:tcPr>
          <w:p w14:paraId="14E1BEFF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bukti transfer DP yang tidak sesuai</w:t>
            </w:r>
          </w:p>
        </w:tc>
        <w:tc>
          <w:tcPr>
            <w:tcW w:w="1901" w:type="dxa"/>
          </w:tcPr>
          <w:p w14:paraId="3368E9F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bukti transfer DP</w:t>
            </w:r>
          </w:p>
        </w:tc>
        <w:tc>
          <w:tcPr>
            <w:tcW w:w="1842" w:type="dxa"/>
          </w:tcPr>
          <w:p w14:paraId="5AE4A4CF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bukti transfer DP</w:t>
            </w:r>
          </w:p>
        </w:tc>
        <w:tc>
          <w:tcPr>
            <w:tcW w:w="1132" w:type="dxa"/>
          </w:tcPr>
          <w:p w14:paraId="1093919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6844BD9" w14:textId="77777777">
        <w:trPr/>
        <w:tc>
          <w:tcPr>
            <w:tcW w:w="1418" w:type="dxa"/>
          </w:tcPr>
          <w:p w14:paraId="7C37051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Tolak bukti DP</w:t>
            </w:r>
          </w:p>
        </w:tc>
        <w:tc>
          <w:tcPr>
            <w:tcW w:w="1643" w:type="dxa"/>
          </w:tcPr>
          <w:p w14:paraId="65CC1D8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catatan alasan dan klik tombol “Tolak Bukti DP”</w:t>
            </w:r>
          </w:p>
        </w:tc>
        <w:tc>
          <w:tcPr>
            <w:tcW w:w="1901" w:type="dxa"/>
          </w:tcPr>
          <w:p w14:paraId="62957E6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bukti DP berubah menjadi ditolak dan pelanggan diminta mengunggah ulang</w:t>
            </w:r>
          </w:p>
        </w:tc>
        <w:tc>
          <w:tcPr>
            <w:tcW w:w="1842" w:type="dxa"/>
          </w:tcPr>
          <w:p w14:paraId="1C1F6F1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bukti DP berubah menjadi ditolak dan pelanggan diminta mengunggah ulang</w:t>
            </w:r>
          </w:p>
        </w:tc>
        <w:tc>
          <w:tcPr>
            <w:tcW w:w="1132" w:type="dxa"/>
          </w:tcPr>
          <w:p w14:paraId="7CF5A33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4C5ECB3A" w14:textId="77777777" w:rsidR="00F93D66" w:rsidRDefault="00000000">
      <w:pPr>
        <w:spacing w:before="40" w:after="120"/>
      </w:pPr>
      <w:r>
        <w:t>(Sumber: Penulis, 2026)</w:t>
      </w:r>
    </w:p>
    <w:p w14:paraId="6BA75299" w14:textId="77777777" w:rsidR="00F93D66" w:rsidRDefault="00000000">
      <w:r>
        <w:rPr>
          <w:b/>
        </w:rPr>
        <w:t>(h) Pengujian Konfirmasi Bukti Pelunasan Disetujui</w:t>
      </w:r>
    </w:p>
    <w:p w14:paraId="0D18B251" w14:textId="77777777" w:rsidR="00F93D66" w:rsidRDefault="00000000">
      <w:pPr>
        <w:jc w:val="both"/>
      </w:pPr>
      <w:r>
        <w:t>Dalam tahapan ini, penulis melakukan pengujian konfirmasi bukti pelunasan disetujui. Adapun hasil pengujian dapat dilihat pada tabel 68.</w:t>
      </w:r>
    </w:p>
    <w:p w14:paraId="077D9549" w14:textId="77777777" w:rsidR="00F93D66" w:rsidRDefault="00000000">
      <w:pPr>
        <w:spacing w:after="40"/>
      </w:pPr>
      <w:r>
        <w:t>Tabel 68. Pengujian Konfirmasi Bukti Pelunasan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52BC918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7D4CC6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9B2CF8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1BCF6F5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FEF308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6256F4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5D0AC256" w14:textId="77777777">
        <w:trPr/>
        <w:tc>
          <w:tcPr>
            <w:tcW w:w="1418" w:type="dxa"/>
          </w:tcPr>
          <w:p w14:paraId="6BCE7BA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bukti pelunasan</w:t>
            </w:r>
          </w:p>
        </w:tc>
        <w:tc>
          <w:tcPr>
            <w:tcW w:w="1643" w:type="dxa"/>
          </w:tcPr>
          <w:p w14:paraId="6B6B938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pesanan dengan bukti pelunasan masuk</w:t>
            </w:r>
          </w:p>
        </w:tc>
        <w:tc>
          <w:tcPr>
            <w:tcW w:w="1901" w:type="dxa"/>
          </w:tcPr>
          <w:p w14:paraId="1906BF3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pratinjau bukti transfer pelunasan</w:t>
            </w:r>
          </w:p>
        </w:tc>
        <w:tc>
          <w:tcPr>
            <w:tcW w:w="1842" w:type="dxa"/>
          </w:tcPr>
          <w:p w14:paraId="32E2647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pratinjau bukti transfer pelunasan</w:t>
            </w:r>
          </w:p>
        </w:tc>
        <w:tc>
          <w:tcPr>
            <w:tcW w:w="1132" w:type="dxa"/>
          </w:tcPr>
          <w:p w14:paraId="3236028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34EB04C" w14:textId="77777777">
        <w:trPr/>
        <w:tc>
          <w:tcPr>
            <w:tcW w:w="1418" w:type="dxa"/>
          </w:tcPr>
          <w:p w14:paraId="00CE554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Setujui bukti pelunasan</w:t>
            </w:r>
          </w:p>
        </w:tc>
        <w:tc>
          <w:tcPr>
            <w:tcW w:w="1643" w:type="dxa"/>
          </w:tcPr>
          <w:p w14:paraId="06AA5E3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“Konfirmasi Pelunasan”</w:t>
            </w:r>
          </w:p>
        </w:tc>
        <w:tc>
          <w:tcPr>
            <w:tcW w:w="1901" w:type="dxa"/>
          </w:tcPr>
          <w:p w14:paraId="50EBFF4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pembayaran berubah menjadi Lunas Sepenuhnya dan pesanan beralih ke tahap penyelesaian</w:t>
            </w:r>
          </w:p>
        </w:tc>
        <w:tc>
          <w:tcPr>
            <w:tcW w:w="1842" w:type="dxa"/>
          </w:tcPr>
          <w:p w14:paraId="08AE043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pembayaran berubah menjadi Lunas Sepenuhnya dan pesanan beralih ke tahap penyelesaian</w:t>
            </w:r>
          </w:p>
        </w:tc>
        <w:tc>
          <w:tcPr>
            <w:tcW w:w="1132" w:type="dxa"/>
          </w:tcPr>
          <w:p w14:paraId="16E4D1B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5CCE4ABE" w14:textId="77777777" w:rsidR="00F93D66" w:rsidRDefault="00000000">
      <w:pPr>
        <w:spacing w:before="40" w:after="120"/>
      </w:pPr>
      <w:r>
        <w:t>(Sumber: Penulis, 2026)</w:t>
      </w:r>
    </w:p>
    <w:p w14:paraId="711653E1" w14:textId="77777777" w:rsidR="00F93D66" w:rsidRDefault="00000000">
      <w:r>
        <w:rPr>
          <w:b/>
        </w:rPr>
        <w:t>(i) Pengujian Konfirmasi Bukti Pelunasan Ditolak</w:t>
      </w:r>
    </w:p>
    <w:p w14:paraId="009CDE6C" w14:textId="77777777" w:rsidR="00F93D66" w:rsidRDefault="00000000">
      <w:pPr>
        <w:jc w:val="both"/>
      </w:pPr>
      <w:r>
        <w:t>Dalam tahapan ini, penulis melakukan pengujian konfirmasi bukti pelunasan ditolak. Adapun hasil pengujian dapat dilihat pada tabel 69.</w:t>
      </w:r>
    </w:p>
    <w:p w14:paraId="1D0D7621" w14:textId="77777777" w:rsidR="00F93D66" w:rsidRDefault="00000000">
      <w:pPr>
        <w:spacing w:after="40"/>
      </w:pPr>
      <w:r>
        <w:t>Tabel 69. Pengujian Konfirmasi Bukti Pelunasan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5FB17A0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8799FD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CF6B86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00CA10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F89FFF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C2D03E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4DB62640" w14:textId="77777777">
        <w:trPr/>
        <w:tc>
          <w:tcPr>
            <w:tcW w:w="1418" w:type="dxa"/>
          </w:tcPr>
          <w:p w14:paraId="5CC607D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bukti pelunasan salah</w:t>
            </w:r>
          </w:p>
        </w:tc>
        <w:tc>
          <w:tcPr>
            <w:tcW w:w="1643" w:type="dxa"/>
          </w:tcPr>
          <w:p w14:paraId="34280EE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bukti transfer pelunasan yang keliru</w:t>
            </w:r>
          </w:p>
        </w:tc>
        <w:tc>
          <w:tcPr>
            <w:tcW w:w="1901" w:type="dxa"/>
          </w:tcPr>
          <w:p w14:paraId="7FD0DCE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berkas bukti pelunasan</w:t>
            </w:r>
          </w:p>
        </w:tc>
        <w:tc>
          <w:tcPr>
            <w:tcW w:w="1842" w:type="dxa"/>
          </w:tcPr>
          <w:p w14:paraId="0AB6949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berkas bukti pelunasan</w:t>
            </w:r>
          </w:p>
        </w:tc>
        <w:tc>
          <w:tcPr>
            <w:tcW w:w="1132" w:type="dxa"/>
          </w:tcPr>
          <w:p w14:paraId="196EE0E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6BF8C49" w14:textId="77777777">
        <w:trPr/>
        <w:tc>
          <w:tcPr>
            <w:tcW w:w="1418" w:type="dxa"/>
          </w:tcPr>
          <w:p w14:paraId="5FE6518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Tolak bukti pelunasan</w:t>
            </w:r>
          </w:p>
        </w:tc>
        <w:tc>
          <w:tcPr>
            <w:tcW w:w="1643" w:type="dxa"/>
          </w:tcPr>
          <w:p w14:paraId="21D2473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alasan dan klik tombol “Tolak Pelunasan”</w:t>
            </w:r>
          </w:p>
        </w:tc>
        <w:tc>
          <w:tcPr>
            <w:tcW w:w="1901" w:type="dxa"/>
          </w:tcPr>
          <w:p w14:paraId="1B02D20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bukti pelunasan ditolak dan notifikasi perbaikan terkirim ke pelanggan</w:t>
            </w:r>
          </w:p>
        </w:tc>
        <w:tc>
          <w:tcPr>
            <w:tcW w:w="1842" w:type="dxa"/>
          </w:tcPr>
          <w:p w14:paraId="564080E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bukti pelunasan ditolak dan notifikasi perbaikan terkirim ke pelanggan</w:t>
            </w:r>
          </w:p>
        </w:tc>
        <w:tc>
          <w:tcPr>
            <w:tcW w:w="1132" w:type="dxa"/>
          </w:tcPr>
          <w:p w14:paraId="039F064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7D75877C" w14:textId="77777777" w:rsidR="00F93D66" w:rsidRDefault="00000000">
      <w:pPr>
        <w:spacing w:before="40" w:after="120"/>
      </w:pPr>
      <w:r>
        <w:t>(Sumber: Penulis, 2026)</w:t>
      </w:r>
    </w:p>
    <w:p w14:paraId="20DB9E61" w14:textId="77777777" w:rsidR="00F93D66" w:rsidRDefault="00000000">
      <w:r>
        <w:rPr>
          <w:b/>
        </w:rPr>
        <w:t>(j) Pengujian Pengajuan Dokumen Surat Jalan</w:t>
      </w:r>
    </w:p>
    <w:p w14:paraId="2457AC4F" w14:textId="77777777" w:rsidR="00F93D66" w:rsidRDefault="00000000">
      <w:pPr>
        <w:jc w:val="both"/>
      </w:pPr>
      <w:r>
        <w:t>Dalam tahapan ini, penulis melakukan pengujian pengajuan dokumen surat jalan. Adapun hasil pengujian dapat dilihat pada tabel 70.</w:t>
      </w:r>
    </w:p>
    <w:p w14:paraId="527A0799" w14:textId="77777777" w:rsidR="00F93D66" w:rsidRDefault="00000000">
      <w:pPr>
        <w:spacing w:after="40"/>
      </w:pPr>
      <w:r>
        <w:t>Tabel 70. Pengujian Pengajuan Dokumen Surat Jalan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2AD7594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E825B9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9FF7B2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923765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07F707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409AFE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57F741AA" w14:textId="77777777">
        <w:trPr/>
        <w:tc>
          <w:tcPr>
            <w:tcW w:w="1418" w:type="dxa"/>
          </w:tcPr>
          <w:p w14:paraId="238467A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menu pengajuan Surat Jalan</w:t>
            </w:r>
          </w:p>
        </w:tc>
        <w:tc>
          <w:tcPr>
            <w:tcW w:w="1643" w:type="dxa"/>
          </w:tcPr>
          <w:p w14:paraId="2988ACE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form Surat Jalan pada detail pesanan</w:t>
            </w:r>
          </w:p>
        </w:tc>
        <w:tc>
          <w:tcPr>
            <w:tcW w:w="1901" w:type="dxa"/>
          </w:tcPr>
          <w:p w14:paraId="7B5D3DA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Formulir data pengajuan Surat Jalan terbuka</w:t>
            </w:r>
          </w:p>
        </w:tc>
        <w:tc>
          <w:tcPr>
            <w:tcW w:w="1842" w:type="dxa"/>
          </w:tcPr>
          <w:p w14:paraId="4314256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Formulir data pengajuan Surat Jalan terbuka</w:t>
            </w:r>
          </w:p>
        </w:tc>
        <w:tc>
          <w:tcPr>
            <w:tcW w:w="1132" w:type="dxa"/>
          </w:tcPr>
          <w:p w14:paraId="76EC07E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0FD250B" w14:textId="77777777">
        <w:trPr/>
        <w:tc>
          <w:tcPr>
            <w:tcW w:w="1418" w:type="dxa"/>
          </w:tcPr>
          <w:p w14:paraId="439F0B9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Isi data Surat Jalan</w:t>
            </w:r>
          </w:p>
        </w:tc>
        <w:tc>
          <w:tcPr>
            <w:tcW w:w="1643" w:type="dxa"/>
          </w:tcPr>
          <w:p w14:paraId="478BC0B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nomor dan tanggal Surat Jalan</w:t>
            </w:r>
          </w:p>
        </w:tc>
        <w:tc>
          <w:tcPr>
            <w:tcW w:w="1901" w:type="dxa"/>
          </w:tcPr>
          <w:p w14:paraId="576C52A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data Surat Jalan dapat terisi</w:t>
            </w:r>
          </w:p>
        </w:tc>
        <w:tc>
          <w:tcPr>
            <w:tcW w:w="1842" w:type="dxa"/>
          </w:tcPr>
          <w:p w14:paraId="71AB3F9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data Surat Jalan dapat terisi</w:t>
            </w:r>
          </w:p>
        </w:tc>
        <w:tc>
          <w:tcPr>
            <w:tcW w:w="1132" w:type="dxa"/>
          </w:tcPr>
          <w:p w14:paraId="51B3277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55095D6" w14:textId="77777777">
        <w:trPr/>
        <w:tc>
          <w:tcPr>
            <w:tcW w:w="1418" w:type="dxa"/>
          </w:tcPr>
          <w:p w14:paraId="6A82EEA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Ajukan ke Direktur</w:t>
            </w:r>
          </w:p>
        </w:tc>
        <w:tc>
          <w:tcPr>
            <w:tcW w:w="1643" w:type="dxa"/>
          </w:tcPr>
          <w:p w14:paraId="3C0AB72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“Ajukan ke Direktur”</w:t>
            </w:r>
          </w:p>
        </w:tc>
        <w:tc>
          <w:tcPr>
            <w:tcW w:w="1901" w:type="dxa"/>
          </w:tcPr>
          <w:p w14:paraId="0221A41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Dokumen Surat Jalan berhasil diajukan dan status berubah menjadi menunggu validasi Direktur</w:t>
            </w:r>
          </w:p>
        </w:tc>
        <w:tc>
          <w:tcPr>
            <w:tcW w:w="1842" w:type="dxa"/>
          </w:tcPr>
          <w:p w14:paraId="5FA009E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Dokumen Surat Jalan berhasil diajukan dan status berubah menjadi menunggu validasi Direktur</w:t>
            </w:r>
          </w:p>
        </w:tc>
        <w:tc>
          <w:tcPr>
            <w:tcW w:w="1132" w:type="dxa"/>
          </w:tcPr>
          <w:p w14:paraId="19A8A1B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2F9120F7" w14:textId="77777777" w:rsidR="00F93D66" w:rsidRDefault="00000000">
      <w:pPr>
        <w:spacing w:before="40" w:after="120"/>
      </w:pPr>
      <w:r>
        <w:t>(Sumber: Penulis, 2026)</w:t>
      </w:r>
    </w:p>
    <w:p w14:paraId="6DAA5EB2" w14:textId="77777777" w:rsidR="00F93D66" w:rsidRDefault="00000000">
      <w:r>
        <w:rPr>
          <w:b/>
        </w:rPr>
        <w:t>(k) Pengujian Pengajuan Dokumen Berita Acara</w:t>
      </w:r>
    </w:p>
    <w:p w14:paraId="3BFFD0FE" w14:textId="77777777" w:rsidR="00F93D66" w:rsidRDefault="00000000">
      <w:pPr>
        <w:jc w:val="both"/>
      </w:pPr>
      <w:r>
        <w:t>Dalam tahapan ini, penulis melakukan pengujian pengajuan dokumen berita acara. Adapun hasil pengujian dapat dilihat pada tabel 71.</w:t>
      </w:r>
    </w:p>
    <w:p w14:paraId="600183B4" w14:textId="77777777" w:rsidR="00F93D66" w:rsidRDefault="00000000">
      <w:pPr>
        <w:spacing w:after="40"/>
      </w:pPr>
      <w:r>
        <w:t>Tabel 71. Pengujian Pengajuan Dokumen Berita Acara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6A098FF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5266BA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DFCC8A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5AA602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4365A9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43EC1E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5AE82837" w14:textId="77777777">
        <w:trPr/>
        <w:tc>
          <w:tcPr>
            <w:tcW w:w="1418" w:type="dxa"/>
          </w:tcPr>
          <w:p w14:paraId="6A1A5AA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form Berita Acara</w:t>
            </w:r>
          </w:p>
        </w:tc>
        <w:tc>
          <w:tcPr>
            <w:tcW w:w="1643" w:type="dxa"/>
          </w:tcPr>
          <w:p w14:paraId="1015C29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menu Berita Acara pada detail pesanan selesai</w:t>
            </w:r>
          </w:p>
        </w:tc>
        <w:tc>
          <w:tcPr>
            <w:tcW w:w="1901" w:type="dxa"/>
          </w:tcPr>
          <w:p w14:paraId="2DD60A1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Formulir Berita Acara Serah Terima terbuka</w:t>
            </w:r>
          </w:p>
        </w:tc>
        <w:tc>
          <w:tcPr>
            <w:tcW w:w="1842" w:type="dxa"/>
          </w:tcPr>
          <w:p w14:paraId="074E174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Formulir Berita Acara Serah Terima terbuka</w:t>
            </w:r>
          </w:p>
        </w:tc>
        <w:tc>
          <w:tcPr>
            <w:tcW w:w="1132" w:type="dxa"/>
          </w:tcPr>
          <w:p w14:paraId="59DEFEF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4B488AF3" w14:textId="77777777">
        <w:trPr/>
        <w:tc>
          <w:tcPr>
            <w:tcW w:w="1418" w:type="dxa"/>
          </w:tcPr>
          <w:p w14:paraId="175BA1B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Isi rincian Berita Acara</w:t>
            </w:r>
          </w:p>
        </w:tc>
        <w:tc>
          <w:tcPr>
            <w:tcW w:w="1643" w:type="dxa"/>
          </w:tcPr>
          <w:p w14:paraId="3156E9B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data hasil pekerjaan dan tanggal Berita Acara</w:t>
            </w:r>
          </w:p>
        </w:tc>
        <w:tc>
          <w:tcPr>
            <w:tcW w:w="1901" w:type="dxa"/>
          </w:tcPr>
          <w:p w14:paraId="6E516A0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data Berita Acara dapat terisi lengkap</w:t>
            </w:r>
          </w:p>
        </w:tc>
        <w:tc>
          <w:tcPr>
            <w:tcW w:w="1842" w:type="dxa"/>
          </w:tcPr>
          <w:p w14:paraId="445D3FC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data Berita Acara dapat terisi lengkap</w:t>
            </w:r>
          </w:p>
        </w:tc>
        <w:tc>
          <w:tcPr>
            <w:tcW w:w="1132" w:type="dxa"/>
          </w:tcPr>
          <w:p w14:paraId="48644F7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995AA74" w14:textId="77777777">
        <w:trPr/>
        <w:tc>
          <w:tcPr>
            <w:tcW w:w="1418" w:type="dxa"/>
          </w:tcPr>
          <w:p w14:paraId="3907718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Ajukan ke Direktur</w:t>
            </w:r>
          </w:p>
        </w:tc>
        <w:tc>
          <w:tcPr>
            <w:tcW w:w="1643" w:type="dxa"/>
          </w:tcPr>
          <w:p w14:paraId="6D9A4AE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 xml:space="preserve">Klik tombol “Ajukan Berita </w:t>
            </w:r>
            <w:r>
              <w:rPr>
                <w:sz w:val="20"/>
              </w:rPr>
              <w:lastRenderedPageBreak/>
              <w:t>Acara”</w:t>
            </w:r>
          </w:p>
        </w:tc>
        <w:tc>
          <w:tcPr>
            <w:tcW w:w="1901" w:type="dxa"/>
          </w:tcPr>
          <w:p w14:paraId="5338BFC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 xml:space="preserve">Dokumen Berita Acara berhasil diajukan ke Direktur </w:t>
            </w:r>
            <w:r>
              <w:rPr>
                <w:sz w:val="20"/>
              </w:rPr>
              <w:lastRenderedPageBreak/>
              <w:t>untuk divalidasi</w:t>
            </w:r>
          </w:p>
        </w:tc>
        <w:tc>
          <w:tcPr>
            <w:tcW w:w="1842" w:type="dxa"/>
          </w:tcPr>
          <w:p w14:paraId="4323491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 xml:space="preserve">Dokumen Berita Acara berhasil diajukan ke Direktur </w:t>
            </w:r>
            <w:r>
              <w:rPr>
                <w:sz w:val="20"/>
              </w:rPr>
              <w:lastRenderedPageBreak/>
              <w:t>untuk divalidasi</w:t>
            </w:r>
          </w:p>
        </w:tc>
        <w:tc>
          <w:tcPr>
            <w:tcW w:w="1132" w:type="dxa"/>
          </w:tcPr>
          <w:p w14:paraId="3BB77F2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Berhas</w:t>
            </w:r>
            <w:r>
              <w:rPr>
                <w:sz w:val="20"/>
              </w:rPr>
              <w:lastRenderedPageBreak/>
              <w:t>il</w:t>
            </w:r>
          </w:p>
        </w:tc>
      </w:tr>
    </w:tbl>
    <w:p w14:paraId="4DB8C8DB" w14:textId="77777777" w:rsidR="00F93D66" w:rsidRDefault="00000000">
      <w:pPr>
        <w:spacing w:before="40" w:after="120"/>
      </w:pPr>
      <w:r>
        <w:lastRenderedPageBreak/>
        <w:t>(Sumber: Penulis, 2026)</w:t>
      </w:r>
    </w:p>
    <w:p w14:paraId="44FE538C" w14:textId="77777777" w:rsidR="00F93D66" w:rsidRDefault="00000000">
      <w:r>
        <w:rPr>
          <w:b/>
        </w:rPr>
        <w:t>(l) Pengujian Pengajuan Dokumen Invoice</w:t>
      </w:r>
    </w:p>
    <w:p w14:paraId="6BD80177" w14:textId="77777777" w:rsidR="00F93D66" w:rsidRDefault="00000000">
      <w:pPr>
        <w:jc w:val="both"/>
      </w:pPr>
      <w:r>
        <w:t>Dalam tahapan ini, penulis melakukan pengujian pengajuan dokumen invoice. Adapun hasil pengujian dapat dilihat pada tabel 72.</w:t>
      </w:r>
    </w:p>
    <w:p w14:paraId="58BD29BD" w14:textId="77777777" w:rsidR="00F93D66" w:rsidRDefault="00000000">
      <w:pPr>
        <w:spacing w:after="40"/>
      </w:pPr>
      <w:r>
        <w:t>Tabel 72. Pengujian Pengajuan Dokumen Invoice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4089F67B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6BF72D1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488FD9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1675024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1E59D7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0D683C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66BE1003" w14:textId="77777777">
        <w:trPr/>
        <w:tc>
          <w:tcPr>
            <w:tcW w:w="1418" w:type="dxa"/>
          </w:tcPr>
          <w:p w14:paraId="07C1A55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draf tagihan Invoice</w:t>
            </w:r>
          </w:p>
        </w:tc>
        <w:tc>
          <w:tcPr>
            <w:tcW w:w="1643" w:type="dxa"/>
          </w:tcPr>
          <w:p w14:paraId="2AF041E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menu penerbitan Invoice pada detail pesanan</w:t>
            </w:r>
          </w:p>
        </w:tc>
        <w:tc>
          <w:tcPr>
            <w:tcW w:w="1901" w:type="dxa"/>
          </w:tcPr>
          <w:p w14:paraId="5E1C680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rincian draf Invoice tagihan pesanan</w:t>
            </w:r>
          </w:p>
        </w:tc>
        <w:tc>
          <w:tcPr>
            <w:tcW w:w="1842" w:type="dxa"/>
          </w:tcPr>
          <w:p w14:paraId="02D0724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rincian draf Invoice tagihan pesanan</w:t>
            </w:r>
          </w:p>
        </w:tc>
        <w:tc>
          <w:tcPr>
            <w:tcW w:w="1132" w:type="dxa"/>
          </w:tcPr>
          <w:p w14:paraId="11BBA53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310CFDD" w14:textId="77777777">
        <w:trPr/>
        <w:tc>
          <w:tcPr>
            <w:tcW w:w="1418" w:type="dxa"/>
          </w:tcPr>
          <w:p w14:paraId="24793C8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Ajukan Invoice ke Direktur</w:t>
            </w:r>
          </w:p>
        </w:tc>
        <w:tc>
          <w:tcPr>
            <w:tcW w:w="1643" w:type="dxa"/>
          </w:tcPr>
          <w:p w14:paraId="5A14B18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“Ajukan Invoice ke Direktur”</w:t>
            </w:r>
          </w:p>
        </w:tc>
        <w:tc>
          <w:tcPr>
            <w:tcW w:w="1901" w:type="dxa"/>
          </w:tcPr>
          <w:p w14:paraId="66EC879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Dokumen Invoice berhasil diajukan ke Direktur untuk validasi pengesahan</w:t>
            </w:r>
          </w:p>
        </w:tc>
        <w:tc>
          <w:tcPr>
            <w:tcW w:w="1842" w:type="dxa"/>
          </w:tcPr>
          <w:p w14:paraId="1B1AF1D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Dokumen Invoice berhasil diajukan ke Direktur untuk validasi pengesahan</w:t>
            </w:r>
          </w:p>
        </w:tc>
        <w:tc>
          <w:tcPr>
            <w:tcW w:w="1132" w:type="dxa"/>
          </w:tcPr>
          <w:p w14:paraId="73BBB4B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3702FCAB" w14:textId="77777777" w:rsidR="00F93D66" w:rsidRDefault="00000000">
      <w:pPr>
        <w:spacing w:before="40" w:after="120"/>
      </w:pPr>
      <w:r>
        <w:t>(Sumber: Penulis, 2026)</w:t>
      </w:r>
    </w:p>
    <w:p w14:paraId="08A40C7C" w14:textId="77777777" w:rsidR="00F93D66" w:rsidRDefault="00000000">
      <w:r>
        <w:rPr>
          <w:b/>
        </w:rPr>
        <w:t>(m) Pengujian Cetak Dokumen Surat Jalan</w:t>
      </w:r>
    </w:p>
    <w:p w14:paraId="187FABCB" w14:textId="77777777" w:rsidR="00F93D66" w:rsidRDefault="00000000">
      <w:pPr>
        <w:jc w:val="both"/>
      </w:pPr>
      <w:r>
        <w:t>Dalam tahapan ini, penulis melakukan pengujian cetak dokumen surat jalan. Adapun hasil pengujian dapat dilihat pada tabel 73.</w:t>
      </w:r>
    </w:p>
    <w:p w14:paraId="74EE4DCE" w14:textId="77777777" w:rsidR="00F93D66" w:rsidRDefault="00000000">
      <w:pPr>
        <w:spacing w:after="40"/>
      </w:pPr>
      <w:r>
        <w:t>Tabel 73. Pengujian Cetak Dokumen Surat Jalan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7AAC8AF4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52BC77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B90860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272E4B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6CBCBAA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F50D29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43EDA9F9" w14:textId="77777777">
        <w:trPr/>
        <w:tc>
          <w:tcPr>
            <w:tcW w:w="1418" w:type="dxa"/>
          </w:tcPr>
          <w:p w14:paraId="485B9C2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pesanan Surat Jalan disetujui</w:t>
            </w:r>
          </w:p>
        </w:tc>
        <w:tc>
          <w:tcPr>
            <w:tcW w:w="1643" w:type="dxa"/>
          </w:tcPr>
          <w:p w14:paraId="7D81E15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detail pesanan yang Surat Jalan-nya telah disetujui Direktur</w:t>
            </w:r>
          </w:p>
        </w:tc>
        <w:tc>
          <w:tcPr>
            <w:tcW w:w="1901" w:type="dxa"/>
          </w:tcPr>
          <w:p w14:paraId="7AAE1B9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Surat Jalan” aktif di panel Admin</w:t>
            </w:r>
          </w:p>
        </w:tc>
        <w:tc>
          <w:tcPr>
            <w:tcW w:w="1842" w:type="dxa"/>
          </w:tcPr>
          <w:p w14:paraId="04658C8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Surat Jalan” aktif di panel Admin</w:t>
            </w:r>
          </w:p>
        </w:tc>
        <w:tc>
          <w:tcPr>
            <w:tcW w:w="1132" w:type="dxa"/>
          </w:tcPr>
          <w:p w14:paraId="46CD100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38EADF6" w14:textId="77777777">
        <w:trPr/>
        <w:tc>
          <w:tcPr>
            <w:tcW w:w="1418" w:type="dxa"/>
          </w:tcPr>
          <w:p w14:paraId="0F9E9AD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Cetak Surat Jalan</w:t>
            </w:r>
          </w:p>
        </w:tc>
        <w:tc>
          <w:tcPr>
            <w:tcW w:w="1643" w:type="dxa"/>
          </w:tcPr>
          <w:p w14:paraId="52A6D45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“Cetak Surat Jalan”</w:t>
            </w:r>
          </w:p>
        </w:tc>
        <w:tc>
          <w:tcPr>
            <w:tcW w:w="1901" w:type="dxa"/>
          </w:tcPr>
          <w:p w14:paraId="652DDEB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mengunduh dan menampilkan dokumen Surat Jalan resmi format PDF</w:t>
            </w:r>
          </w:p>
        </w:tc>
        <w:tc>
          <w:tcPr>
            <w:tcW w:w="1842" w:type="dxa"/>
          </w:tcPr>
          <w:p w14:paraId="2BC5A75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mengunduh dan menampilkan dokumen Surat Jalan resmi format PDF</w:t>
            </w:r>
          </w:p>
        </w:tc>
        <w:tc>
          <w:tcPr>
            <w:tcW w:w="1132" w:type="dxa"/>
          </w:tcPr>
          <w:p w14:paraId="58B06E9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13B45E75" w14:textId="77777777" w:rsidR="00F93D66" w:rsidRDefault="00000000">
      <w:pPr>
        <w:spacing w:before="40" w:after="120"/>
      </w:pPr>
      <w:r>
        <w:t>(Sumber: Penulis, 2026)</w:t>
      </w:r>
    </w:p>
    <w:p w14:paraId="099868CD" w14:textId="77777777" w:rsidR="00F93D66" w:rsidRDefault="00000000">
      <w:r>
        <w:rPr>
          <w:b/>
        </w:rPr>
        <w:t>(n) Pengujian Cetak Dokumen Berita Acara</w:t>
      </w:r>
    </w:p>
    <w:p w14:paraId="36F94016" w14:textId="77777777" w:rsidR="00F93D66" w:rsidRDefault="00000000">
      <w:pPr>
        <w:jc w:val="both"/>
      </w:pPr>
      <w:r>
        <w:t>Dalam tahapan ini, penulis melakukan pengujian cetak dokumen berita acara. Adapun hasil pengujian dapat dilihat pada tabel 74.</w:t>
      </w:r>
    </w:p>
    <w:p w14:paraId="131C6E00" w14:textId="77777777" w:rsidR="00F93D66" w:rsidRDefault="00000000">
      <w:pPr>
        <w:spacing w:after="40"/>
      </w:pPr>
      <w:r>
        <w:t>Tabel 74. Pengujian Cetak Dokumen Berita Acara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7D4DAE2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4B4BFF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534D83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756C6D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717D7D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8BF240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4054750E" w14:textId="77777777">
        <w:trPr/>
        <w:tc>
          <w:tcPr>
            <w:tcW w:w="1418" w:type="dxa"/>
          </w:tcPr>
          <w:p w14:paraId="2BDDE38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lastRenderedPageBreak/>
              <w:t>Buka pesanan Berita Acara disetujui</w:t>
            </w:r>
          </w:p>
        </w:tc>
        <w:tc>
          <w:tcPr>
            <w:tcW w:w="1643" w:type="dxa"/>
          </w:tcPr>
          <w:p w14:paraId="7A6D5F5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detail pesanan yang Berita Acara-nya disetujui Direktur</w:t>
            </w:r>
          </w:p>
        </w:tc>
        <w:tc>
          <w:tcPr>
            <w:tcW w:w="1901" w:type="dxa"/>
          </w:tcPr>
          <w:p w14:paraId="50EF958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Berita Acara” aktif di panel Admin</w:t>
            </w:r>
          </w:p>
        </w:tc>
        <w:tc>
          <w:tcPr>
            <w:tcW w:w="1842" w:type="dxa"/>
          </w:tcPr>
          <w:p w14:paraId="124723F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Berita Acara” aktif di panel Admin</w:t>
            </w:r>
          </w:p>
        </w:tc>
        <w:tc>
          <w:tcPr>
            <w:tcW w:w="1132" w:type="dxa"/>
          </w:tcPr>
          <w:p w14:paraId="4E3AC99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443C8734" w14:textId="77777777">
        <w:trPr/>
        <w:tc>
          <w:tcPr>
            <w:tcW w:w="1418" w:type="dxa"/>
          </w:tcPr>
          <w:p w14:paraId="031B73B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Cetak Berita Acara</w:t>
            </w:r>
          </w:p>
        </w:tc>
        <w:tc>
          <w:tcPr>
            <w:tcW w:w="1643" w:type="dxa"/>
          </w:tcPr>
          <w:p w14:paraId="4F327D2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“Cetak Berita Acara”</w:t>
            </w:r>
          </w:p>
        </w:tc>
        <w:tc>
          <w:tcPr>
            <w:tcW w:w="1901" w:type="dxa"/>
          </w:tcPr>
          <w:p w14:paraId="5EF84D4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menghasilkan lembar cetak PDF Berita Acara Serah Terima</w:t>
            </w:r>
          </w:p>
        </w:tc>
        <w:tc>
          <w:tcPr>
            <w:tcW w:w="1842" w:type="dxa"/>
          </w:tcPr>
          <w:p w14:paraId="76B9CD9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menghasilkan lembar cetak PDF Berita Acara Serah Terima</w:t>
            </w:r>
          </w:p>
        </w:tc>
        <w:tc>
          <w:tcPr>
            <w:tcW w:w="1132" w:type="dxa"/>
          </w:tcPr>
          <w:p w14:paraId="5112406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611BB80C" w14:textId="77777777" w:rsidR="00F93D66" w:rsidRDefault="00000000">
      <w:pPr>
        <w:spacing w:before="40" w:after="120"/>
      </w:pPr>
      <w:r>
        <w:t>(Sumber: Penulis, 2026)</w:t>
      </w:r>
    </w:p>
    <w:p w14:paraId="7F707C3F" w14:textId="77777777" w:rsidR="00F93D66" w:rsidRDefault="00000000">
      <w:r>
        <w:rPr>
          <w:b/>
        </w:rPr>
        <w:t>(o) Pengujian Cetak Dokumen Invoice</w:t>
      </w:r>
    </w:p>
    <w:p w14:paraId="195B7F90" w14:textId="77777777" w:rsidR="00F93D66" w:rsidRDefault="00000000">
      <w:pPr>
        <w:jc w:val="both"/>
      </w:pPr>
      <w:r>
        <w:t>Dalam tahapan ini, penulis melakukan pengujian cetak dokumen invoice. Adapun hasil pengujian dapat dilihat pada tabel 75.</w:t>
      </w:r>
    </w:p>
    <w:p w14:paraId="663988C2" w14:textId="77777777" w:rsidR="00F93D66" w:rsidRDefault="00000000">
      <w:pPr>
        <w:spacing w:after="40"/>
      </w:pPr>
      <w:r>
        <w:t>Tabel 75. Pengujian Cetak Dokumen Invoice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190D3C2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840655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97BFBB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47572A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8BC473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A04B49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73DA2147" w14:textId="77777777">
        <w:trPr/>
        <w:tc>
          <w:tcPr>
            <w:tcW w:w="1418" w:type="dxa"/>
          </w:tcPr>
          <w:p w14:paraId="7C18773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pesanan Invoice disetujui</w:t>
            </w:r>
          </w:p>
        </w:tc>
        <w:tc>
          <w:tcPr>
            <w:tcW w:w="1643" w:type="dxa"/>
          </w:tcPr>
          <w:p w14:paraId="51A26C9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detail pesanan yang Invoice-nya disetujui Direktur</w:t>
            </w:r>
          </w:p>
        </w:tc>
        <w:tc>
          <w:tcPr>
            <w:tcW w:w="1901" w:type="dxa"/>
          </w:tcPr>
          <w:p w14:paraId="5F2CE78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Invoice” aktif di panel Admin</w:t>
            </w:r>
          </w:p>
        </w:tc>
        <w:tc>
          <w:tcPr>
            <w:tcW w:w="1842" w:type="dxa"/>
          </w:tcPr>
          <w:p w14:paraId="58BBC80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Tombol “Cetak Invoice” aktif di panel Admin</w:t>
            </w:r>
          </w:p>
        </w:tc>
        <w:tc>
          <w:tcPr>
            <w:tcW w:w="1132" w:type="dxa"/>
          </w:tcPr>
          <w:p w14:paraId="36F5195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F00D6EE" w14:textId="77777777">
        <w:trPr/>
        <w:tc>
          <w:tcPr>
            <w:tcW w:w="1418" w:type="dxa"/>
          </w:tcPr>
          <w:p w14:paraId="123B989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Cetak Invoice</w:t>
            </w:r>
          </w:p>
        </w:tc>
        <w:tc>
          <w:tcPr>
            <w:tcW w:w="1643" w:type="dxa"/>
          </w:tcPr>
          <w:p w14:paraId="135A36D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“Cetak Invoice”</w:t>
            </w:r>
          </w:p>
        </w:tc>
        <w:tc>
          <w:tcPr>
            <w:tcW w:w="1901" w:type="dxa"/>
          </w:tcPr>
          <w:p w14:paraId="06F7C43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menghasilkan dan membuka lembar tagihan resmi Invoice format PDF</w:t>
            </w:r>
          </w:p>
        </w:tc>
        <w:tc>
          <w:tcPr>
            <w:tcW w:w="1842" w:type="dxa"/>
          </w:tcPr>
          <w:p w14:paraId="6A2EEBC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menghasilkan dan membuka lembar tagihan resmi Invoice format PDF</w:t>
            </w:r>
          </w:p>
        </w:tc>
        <w:tc>
          <w:tcPr>
            <w:tcW w:w="1132" w:type="dxa"/>
          </w:tcPr>
          <w:p w14:paraId="25176EC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2E4222C2" w14:textId="77777777" w:rsidR="00F93D66" w:rsidRDefault="00000000">
      <w:pPr>
        <w:spacing w:before="40" w:after="120"/>
      </w:pPr>
      <w:r>
        <w:t>(Sumber: Penulis, 2026)</w:t>
      </w:r>
    </w:p>
    <w:p w14:paraId="3A3C2C17" w14:textId="77777777" w:rsidR="00F93D66" w:rsidRDefault="00000000">
      <w:r>
        <w:rPr>
          <w:b/>
        </w:rPr>
        <w:t>(p) Pengujian Fitur Chat Admin</w:t>
      </w:r>
    </w:p>
    <w:p w14:paraId="3174505D" w14:textId="77777777" w:rsidR="00F93D66" w:rsidRDefault="00000000">
      <w:pPr>
        <w:jc w:val="both"/>
      </w:pPr>
      <w:r>
        <w:t>Dalam tahapan ini, penulis melakukan pengujian fitur chat admin. Adapun hasil pengujian dapat dilihat pada tabel 76.</w:t>
      </w:r>
    </w:p>
    <w:p w14:paraId="563BC9BD" w14:textId="77777777" w:rsidR="00F93D66" w:rsidRDefault="00000000">
      <w:pPr>
        <w:spacing w:after="40"/>
      </w:pPr>
      <w:r>
        <w:t>Tabel 76. Pengujian Fitur Chat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B7107FF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EB73C3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68DDAA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B0B10B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28E001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CA6860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B5D5438" w14:textId="77777777">
        <w:trPr/>
        <w:tc>
          <w:tcPr>
            <w:tcW w:w="1418" w:type="dxa"/>
          </w:tcPr>
          <w:p w14:paraId="1A4C9DB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Chat Admin</w:t>
            </w:r>
          </w:p>
        </w:tc>
        <w:tc>
          <w:tcPr>
            <w:tcW w:w="1643" w:type="dxa"/>
          </w:tcPr>
          <w:p w14:paraId="084BA51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“Chat” pada panel Admin</w:t>
            </w:r>
          </w:p>
        </w:tc>
        <w:tc>
          <w:tcPr>
            <w:tcW w:w="1901" w:type="dxa"/>
          </w:tcPr>
          <w:p w14:paraId="590A1A6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daftar kontak pelanggan yang mengirim pesan</w:t>
            </w:r>
          </w:p>
        </w:tc>
        <w:tc>
          <w:tcPr>
            <w:tcW w:w="1842" w:type="dxa"/>
          </w:tcPr>
          <w:p w14:paraId="73A2FB1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daftar kontak pelanggan yang mengirim pesan</w:t>
            </w:r>
          </w:p>
        </w:tc>
        <w:tc>
          <w:tcPr>
            <w:tcW w:w="1132" w:type="dxa"/>
          </w:tcPr>
          <w:p w14:paraId="4E86905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463F81A8" w14:textId="77777777">
        <w:trPr/>
        <w:tc>
          <w:tcPr>
            <w:tcW w:w="1418" w:type="dxa"/>
          </w:tcPr>
          <w:p w14:paraId="6674BBA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Pilih percakapan pelanggan</w:t>
            </w:r>
          </w:p>
        </w:tc>
        <w:tc>
          <w:tcPr>
            <w:tcW w:w="1643" w:type="dxa"/>
          </w:tcPr>
          <w:p w14:paraId="2750420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Memilih salah satu kontak pelanggan</w:t>
            </w:r>
          </w:p>
        </w:tc>
        <w:tc>
          <w:tcPr>
            <w:tcW w:w="1901" w:type="dxa"/>
          </w:tcPr>
          <w:p w14:paraId="4D00BA4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Jendela riwayat percakapan dengan pelanggan terbuka</w:t>
            </w:r>
          </w:p>
        </w:tc>
        <w:tc>
          <w:tcPr>
            <w:tcW w:w="1842" w:type="dxa"/>
          </w:tcPr>
          <w:p w14:paraId="2FF77CE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Jendela riwayat percakapan dengan pelanggan terbuka</w:t>
            </w:r>
          </w:p>
        </w:tc>
        <w:tc>
          <w:tcPr>
            <w:tcW w:w="1132" w:type="dxa"/>
          </w:tcPr>
          <w:p w14:paraId="447E8EF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C030E8A" w14:textId="77777777">
        <w:trPr/>
        <w:tc>
          <w:tcPr>
            <w:tcW w:w="1418" w:type="dxa"/>
          </w:tcPr>
          <w:p w14:paraId="0D5DE16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Kirim balasan chat</w:t>
            </w:r>
          </w:p>
        </w:tc>
        <w:tc>
          <w:tcPr>
            <w:tcW w:w="1643" w:type="dxa"/>
          </w:tcPr>
          <w:p w14:paraId="659CD7F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Mengetik balasan dan klik tombol “Kirim”</w:t>
            </w:r>
          </w:p>
        </w:tc>
        <w:tc>
          <w:tcPr>
            <w:tcW w:w="1901" w:type="dxa"/>
          </w:tcPr>
          <w:p w14:paraId="4D15739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Pesan balasan berhasil terkirim ke pelanggan secara langsung</w:t>
            </w:r>
          </w:p>
        </w:tc>
        <w:tc>
          <w:tcPr>
            <w:tcW w:w="1842" w:type="dxa"/>
          </w:tcPr>
          <w:p w14:paraId="4AFF904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Pesan balasan berhasil terkirim ke pelanggan secara langsung</w:t>
            </w:r>
          </w:p>
        </w:tc>
        <w:tc>
          <w:tcPr>
            <w:tcW w:w="1132" w:type="dxa"/>
          </w:tcPr>
          <w:p w14:paraId="494E4D9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7C51B3EC" w14:textId="77777777" w:rsidR="00F93D66" w:rsidRDefault="00000000">
      <w:pPr>
        <w:spacing w:before="40" w:after="120"/>
      </w:pPr>
      <w:r>
        <w:t>(Sumber: Penulis, 2026)</w:t>
      </w:r>
    </w:p>
    <w:p w14:paraId="6570653C" w14:textId="77777777" w:rsidR="00F93D66" w:rsidRDefault="00000000">
      <w:r>
        <w:rPr>
          <w:b/>
        </w:rPr>
        <w:lastRenderedPageBreak/>
        <w:t>(q) Pengujian Logout Admin</w:t>
      </w:r>
    </w:p>
    <w:p w14:paraId="23E89C6B" w14:textId="77777777" w:rsidR="00F93D66" w:rsidRDefault="00000000">
      <w:pPr>
        <w:jc w:val="both"/>
      </w:pPr>
      <w:r>
        <w:t>Dalam tahapan ini, penulis melakukan pengujian logout admin. Adapun hasil pengujian dapat dilihat pada tabel 77.</w:t>
      </w:r>
    </w:p>
    <w:p w14:paraId="2DC584BF" w14:textId="77777777" w:rsidR="00F93D66" w:rsidRDefault="00000000">
      <w:pPr>
        <w:spacing w:after="40"/>
      </w:pPr>
      <w:r>
        <w:t>Tabel 77. Pengujian Logout Admin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2D80379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D825EF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D82F45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3E38A3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B39273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AA1F8F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C7E7074" w14:textId="77777777">
        <w:trPr/>
        <w:tc>
          <w:tcPr>
            <w:tcW w:w="1418" w:type="dxa"/>
          </w:tcPr>
          <w:p w14:paraId="140A359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Logout Admin</w:t>
            </w:r>
          </w:p>
        </w:tc>
        <w:tc>
          <w:tcPr>
            <w:tcW w:w="1643" w:type="dxa"/>
          </w:tcPr>
          <w:p w14:paraId="66B5B1C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tombol “Logout” pada navigasi Admin</w:t>
            </w:r>
          </w:p>
        </w:tc>
        <w:tc>
          <w:tcPr>
            <w:tcW w:w="1901" w:type="dxa"/>
          </w:tcPr>
          <w:p w14:paraId="6371D85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Sesi login Admin berhasil dihapus dari sistem</w:t>
            </w:r>
          </w:p>
        </w:tc>
        <w:tc>
          <w:tcPr>
            <w:tcW w:w="1842" w:type="dxa"/>
          </w:tcPr>
          <w:p w14:paraId="218457A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Sesi login Admin berhasil dihapus dari sistem</w:t>
            </w:r>
          </w:p>
        </w:tc>
        <w:tc>
          <w:tcPr>
            <w:tcW w:w="1132" w:type="dxa"/>
          </w:tcPr>
          <w:p w14:paraId="6D24167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3F63D7DC" w14:textId="77777777">
        <w:trPr/>
        <w:tc>
          <w:tcPr>
            <w:tcW w:w="1418" w:type="dxa"/>
          </w:tcPr>
          <w:p w14:paraId="39ACE5F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Verifikasi proteksi akses</w:t>
            </w:r>
          </w:p>
        </w:tc>
        <w:tc>
          <w:tcPr>
            <w:tcW w:w="1643" w:type="dxa"/>
          </w:tcPr>
          <w:p w14:paraId="38FFD83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Mencoba mengakses URL “/admin/dashboard” kembali</w:t>
            </w:r>
          </w:p>
        </w:tc>
        <w:tc>
          <w:tcPr>
            <w:tcW w:w="1901" w:type="dxa"/>
          </w:tcPr>
          <w:p w14:paraId="4A160CB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menolak akses dan mengarahkan ke halaman login</w:t>
            </w:r>
          </w:p>
        </w:tc>
        <w:tc>
          <w:tcPr>
            <w:tcW w:w="1842" w:type="dxa"/>
          </w:tcPr>
          <w:p w14:paraId="4AF1DF4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menolak akses dan mengarahkan ke halaman login</w:t>
            </w:r>
          </w:p>
        </w:tc>
        <w:tc>
          <w:tcPr>
            <w:tcW w:w="1132" w:type="dxa"/>
          </w:tcPr>
          <w:p w14:paraId="3C0FA61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745CF766" w14:textId="77777777" w:rsidR="00F93D66" w:rsidRDefault="00000000">
      <w:pPr>
        <w:spacing w:before="40" w:after="120"/>
      </w:pPr>
      <w:r>
        <w:t>(Sumber: Penulis, 2026)</w:t>
      </w:r>
    </w:p>
    <w:p w14:paraId="2D8BF426" w14:textId="77777777" w:rsidR="00F93D66" w:rsidRDefault="00000000">
      <w:pPr>
        <w:spacing w:before="120"/>
      </w:pPr>
      <w:r>
        <w:rPr>
          <w:b/>
        </w:rPr>
        <w:t>(3) Pengujian Halaman Direktur</w:t>
      </w:r>
    </w:p>
    <w:p w14:paraId="6D222573" w14:textId="77777777" w:rsidR="00F93D66" w:rsidRDefault="00000000">
      <w:r>
        <w:rPr>
          <w:b/>
        </w:rPr>
        <w:t>(a) Pengujian Login Direktur</w:t>
      </w:r>
    </w:p>
    <w:p w14:paraId="5203B033" w14:textId="77777777" w:rsidR="00F93D66" w:rsidRDefault="00000000">
      <w:pPr>
        <w:jc w:val="both"/>
      </w:pPr>
      <w:r>
        <w:t>Dalam tahapan ini, penulis melakukan pengujian login direktur. Adapun hasil pengujian dapat dilihat pada tabel 78.</w:t>
      </w:r>
    </w:p>
    <w:p w14:paraId="728B8571" w14:textId="77777777" w:rsidR="00F93D66" w:rsidRDefault="00000000">
      <w:pPr>
        <w:spacing w:after="40"/>
      </w:pPr>
      <w:r>
        <w:t>Tabel 78. Pengujian Login Direktur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9785DF1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6D8B35F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0A3012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87011B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5E640CB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F49B38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378403A9" w14:textId="77777777">
        <w:trPr/>
        <w:tc>
          <w:tcPr>
            <w:tcW w:w="1418" w:type="dxa"/>
          </w:tcPr>
          <w:p w14:paraId="69B8A69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Masukan email</w:t>
            </w:r>
          </w:p>
        </w:tc>
        <w:tc>
          <w:tcPr>
            <w:tcW w:w="1643" w:type="dxa"/>
          </w:tcPr>
          <w:p w14:paraId="6BDCBA7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Memasukkan email akun Direktur</w:t>
            </w:r>
          </w:p>
        </w:tc>
        <w:tc>
          <w:tcPr>
            <w:tcW w:w="1901" w:type="dxa"/>
          </w:tcPr>
          <w:p w14:paraId="0DEB250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842" w:type="dxa"/>
          </w:tcPr>
          <w:p w14:paraId="10F757E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132" w:type="dxa"/>
          </w:tcPr>
          <w:p w14:paraId="7BF3154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25FFB15F" w14:textId="77777777">
        <w:trPr/>
        <w:tc>
          <w:tcPr>
            <w:tcW w:w="1418" w:type="dxa"/>
          </w:tcPr>
          <w:p w14:paraId="5E8D2D2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password</w:t>
            </w:r>
          </w:p>
        </w:tc>
        <w:tc>
          <w:tcPr>
            <w:tcW w:w="1643" w:type="dxa"/>
          </w:tcPr>
          <w:p w14:paraId="690A2B4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password akun Direktur</w:t>
            </w:r>
          </w:p>
        </w:tc>
        <w:tc>
          <w:tcPr>
            <w:tcW w:w="1901" w:type="dxa"/>
          </w:tcPr>
          <w:p w14:paraId="462C05A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password dapat terisi</w:t>
            </w:r>
          </w:p>
        </w:tc>
        <w:tc>
          <w:tcPr>
            <w:tcW w:w="1842" w:type="dxa"/>
          </w:tcPr>
          <w:p w14:paraId="21E1F25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password dapat terisi</w:t>
            </w:r>
          </w:p>
        </w:tc>
        <w:tc>
          <w:tcPr>
            <w:tcW w:w="1132" w:type="dxa"/>
          </w:tcPr>
          <w:p w14:paraId="741A0A0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1A4141F" w14:textId="77777777">
        <w:trPr/>
        <w:tc>
          <w:tcPr>
            <w:tcW w:w="1418" w:type="dxa"/>
          </w:tcPr>
          <w:p w14:paraId="5D4442A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Login</w:t>
            </w:r>
          </w:p>
        </w:tc>
        <w:tc>
          <w:tcPr>
            <w:tcW w:w="1643" w:type="dxa"/>
          </w:tcPr>
          <w:p w14:paraId="1EBEFDC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“Masuk”</w:t>
            </w:r>
          </w:p>
        </w:tc>
        <w:tc>
          <w:tcPr>
            <w:tcW w:w="1901" w:type="dxa"/>
          </w:tcPr>
          <w:p w14:paraId="2019A83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memvalidasi kredensial dan mengarahkan ke Dashboard Direktur</w:t>
            </w:r>
          </w:p>
        </w:tc>
        <w:tc>
          <w:tcPr>
            <w:tcW w:w="1842" w:type="dxa"/>
          </w:tcPr>
          <w:p w14:paraId="1356E3F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memvalidasi kredensial dan mengarahkan ke Dashboard Direktur</w:t>
            </w:r>
          </w:p>
        </w:tc>
        <w:tc>
          <w:tcPr>
            <w:tcW w:w="1132" w:type="dxa"/>
          </w:tcPr>
          <w:p w14:paraId="0773D44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0EA498B2" w14:textId="77777777" w:rsidR="00F93D66" w:rsidRDefault="00000000">
      <w:pPr>
        <w:spacing w:before="40" w:after="120"/>
      </w:pPr>
      <w:r>
        <w:t>(Sumber: Penulis, 2026)</w:t>
      </w:r>
    </w:p>
    <w:p w14:paraId="5B829751" w14:textId="77777777" w:rsidR="00F93D66" w:rsidRDefault="00000000">
      <w:r>
        <w:rPr>
          <w:b/>
        </w:rPr>
        <w:t>(b) Pengujian Halaman Dashboard Direktur</w:t>
      </w:r>
    </w:p>
    <w:p w14:paraId="3BF3DBAD" w14:textId="77777777" w:rsidR="00F93D66" w:rsidRDefault="00000000">
      <w:pPr>
        <w:jc w:val="both"/>
      </w:pPr>
      <w:r>
        <w:t>Dalam tahapan ini, penulis melakukan pengujian halaman dashboard direktur. Adapun hasil pengujian dapat dilihat pada tabel 79.</w:t>
      </w:r>
    </w:p>
    <w:p w14:paraId="153F4488" w14:textId="77777777" w:rsidR="00F93D66" w:rsidRDefault="00000000">
      <w:pPr>
        <w:spacing w:after="40"/>
      </w:pPr>
      <w:r>
        <w:t>Tabel 79. Pengujian Halaman Dashboard Direktur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1A96A3B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734D03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0250B1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827A99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4A26BE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611BDC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2A2DD458" w14:textId="77777777">
        <w:trPr/>
        <w:tc>
          <w:tcPr>
            <w:tcW w:w="1418" w:type="dxa"/>
          </w:tcPr>
          <w:p w14:paraId="3B5D407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 xml:space="preserve">Masuk Dashboard </w:t>
            </w:r>
            <w:r>
              <w:rPr>
                <w:sz w:val="20"/>
              </w:rPr>
              <w:lastRenderedPageBreak/>
              <w:t>Direktur</w:t>
            </w:r>
          </w:p>
        </w:tc>
        <w:tc>
          <w:tcPr>
            <w:tcW w:w="1643" w:type="dxa"/>
          </w:tcPr>
          <w:p w14:paraId="037EBF5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lastRenderedPageBreak/>
              <w:t>Klik menu “Dashboard”</w:t>
            </w:r>
          </w:p>
        </w:tc>
        <w:tc>
          <w:tcPr>
            <w:tcW w:w="1901" w:type="dxa"/>
          </w:tcPr>
          <w:p w14:paraId="307F499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dashboard Direktur</w:t>
            </w:r>
          </w:p>
        </w:tc>
        <w:tc>
          <w:tcPr>
            <w:tcW w:w="1842" w:type="dxa"/>
          </w:tcPr>
          <w:p w14:paraId="1E370FA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dashboard Direktur</w:t>
            </w:r>
          </w:p>
        </w:tc>
        <w:tc>
          <w:tcPr>
            <w:tcW w:w="1132" w:type="dxa"/>
          </w:tcPr>
          <w:p w14:paraId="416065C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</w:t>
            </w:r>
            <w:r>
              <w:rPr>
                <w:sz w:val="20"/>
              </w:rPr>
              <w:lastRenderedPageBreak/>
              <w:t>il</w:t>
            </w:r>
          </w:p>
        </w:tc>
      </w:tr>
      <w:tr w:rsidR="00F93D66" w14:paraId="7CD64011" w14:textId="77777777">
        <w:trPr/>
        <w:tc>
          <w:tcPr>
            <w:tcW w:w="1418" w:type="dxa"/>
          </w:tcPr>
          <w:p w14:paraId="3B38054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Tinjau ringkasan operasional</w:t>
            </w:r>
          </w:p>
        </w:tc>
        <w:tc>
          <w:tcPr>
            <w:tcW w:w="1643" w:type="dxa"/>
          </w:tcPr>
          <w:p w14:paraId="6F2EDE9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Melihat grafik kinerja, rekap validasi dokumen, dan status operasional</w:t>
            </w:r>
          </w:p>
        </w:tc>
        <w:tc>
          <w:tcPr>
            <w:tcW w:w="1901" w:type="dxa"/>
          </w:tcPr>
          <w:p w14:paraId="741F0FD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Informasi ringkasan aktivitas perusahaan tampil lengkap dan tepat</w:t>
            </w:r>
          </w:p>
        </w:tc>
        <w:tc>
          <w:tcPr>
            <w:tcW w:w="1842" w:type="dxa"/>
          </w:tcPr>
          <w:p w14:paraId="66B0819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Informasi ringkasan aktivitas perusahaan tampil lengkap dan tepat</w:t>
            </w:r>
          </w:p>
        </w:tc>
        <w:tc>
          <w:tcPr>
            <w:tcW w:w="1132" w:type="dxa"/>
          </w:tcPr>
          <w:p w14:paraId="1C68D59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4264B9F2" w14:textId="77777777" w:rsidR="00F93D66" w:rsidRDefault="00000000">
      <w:pPr>
        <w:spacing w:before="40" w:after="120"/>
      </w:pPr>
      <w:r>
        <w:t>(Sumber: Penulis, 2026)</w:t>
      </w:r>
    </w:p>
    <w:p w14:paraId="2D3E56CD" w14:textId="77777777" w:rsidR="00F93D66" w:rsidRDefault="00000000">
      <w:r>
        <w:rPr>
          <w:b/>
        </w:rPr>
        <w:t>(c) Pengujian Halaman Data Pelanggan Direktur</w:t>
      </w:r>
    </w:p>
    <w:p w14:paraId="4B94C0CD" w14:textId="77777777" w:rsidR="00F93D66" w:rsidRDefault="00000000">
      <w:pPr>
        <w:jc w:val="both"/>
      </w:pPr>
      <w:r>
        <w:t>Dalam tahapan ini, penulis melakukan pengujian halaman data pelanggan direktur. Adapun hasil pengujian dapat dilihat pada tabel 80.</w:t>
      </w:r>
    </w:p>
    <w:p w14:paraId="24B55982" w14:textId="77777777" w:rsidR="00F93D66" w:rsidRDefault="00000000">
      <w:pPr>
        <w:spacing w:after="40"/>
      </w:pPr>
      <w:r>
        <w:t>Tabel 80. Pengujian Halaman Data Pelanggan Direktur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FC12109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C378C5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A0EF33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A946AA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ACB756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6A65001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7632105C" w14:textId="77777777">
        <w:trPr/>
        <w:tc>
          <w:tcPr>
            <w:tcW w:w="1418" w:type="dxa"/>
          </w:tcPr>
          <w:p w14:paraId="6F1D365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Data Pelanggan</w:t>
            </w:r>
          </w:p>
        </w:tc>
        <w:tc>
          <w:tcPr>
            <w:tcW w:w="1643" w:type="dxa"/>
          </w:tcPr>
          <w:p w14:paraId="4EBA091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“Data Pelanggan”</w:t>
            </w:r>
          </w:p>
        </w:tc>
        <w:tc>
          <w:tcPr>
            <w:tcW w:w="1901" w:type="dxa"/>
          </w:tcPr>
          <w:p w14:paraId="51FC53D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tabel rekapitulasi data seluruh pelanggan perusahaan</w:t>
            </w:r>
          </w:p>
        </w:tc>
        <w:tc>
          <w:tcPr>
            <w:tcW w:w="1842" w:type="dxa"/>
          </w:tcPr>
          <w:p w14:paraId="5829ECD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tabel rekapitulasi data seluruh pelanggan perusahaan</w:t>
            </w:r>
          </w:p>
        </w:tc>
        <w:tc>
          <w:tcPr>
            <w:tcW w:w="1132" w:type="dxa"/>
          </w:tcPr>
          <w:p w14:paraId="5B70171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4B5A2CDA" w14:textId="77777777">
        <w:trPr/>
        <w:tc>
          <w:tcPr>
            <w:tcW w:w="1418" w:type="dxa"/>
          </w:tcPr>
          <w:p w14:paraId="79AA9F2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Filter &amp; cari pelanggan</w:t>
            </w:r>
          </w:p>
        </w:tc>
        <w:tc>
          <w:tcPr>
            <w:tcW w:w="1643" w:type="dxa"/>
          </w:tcPr>
          <w:p w14:paraId="21A9174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nama/email pelanggan pada kolom pencarian</w:t>
            </w:r>
          </w:p>
        </w:tc>
        <w:tc>
          <w:tcPr>
            <w:tcW w:w="1901" w:type="dxa"/>
          </w:tcPr>
          <w:p w14:paraId="6EEFC75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Data pelanggan terfilter sesuai kata kunci yang dimasukkan</w:t>
            </w:r>
          </w:p>
        </w:tc>
        <w:tc>
          <w:tcPr>
            <w:tcW w:w="1842" w:type="dxa"/>
          </w:tcPr>
          <w:p w14:paraId="7FBFB47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Data pelanggan terfilter sesuai kata kunci yang dimasukkan</w:t>
            </w:r>
          </w:p>
        </w:tc>
        <w:tc>
          <w:tcPr>
            <w:tcW w:w="1132" w:type="dxa"/>
          </w:tcPr>
          <w:p w14:paraId="787C15B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5D778E85" w14:textId="77777777" w:rsidR="00F93D66" w:rsidRDefault="00000000">
      <w:pPr>
        <w:spacing w:before="40" w:after="120"/>
      </w:pPr>
      <w:r>
        <w:t>(Sumber: Penulis, 2026)</w:t>
      </w:r>
    </w:p>
    <w:p w14:paraId="4EA370AA" w14:textId="77777777" w:rsidR="00F93D66" w:rsidRDefault="00000000">
      <w:r>
        <w:rPr>
          <w:b/>
        </w:rPr>
        <w:t>(d) Pengujian Halaman Validasi Dokumen</w:t>
      </w:r>
    </w:p>
    <w:p w14:paraId="6F25F642" w14:textId="77777777" w:rsidR="00F93D66" w:rsidRDefault="00000000">
      <w:pPr>
        <w:jc w:val="both"/>
      </w:pPr>
      <w:r>
        <w:t>Dalam tahapan ini, penulis melakukan pengujian halaman validasi dokumen. Adapun hasil pengujian dapat dilihat pada tabel 81.</w:t>
      </w:r>
    </w:p>
    <w:p w14:paraId="1E652D47" w14:textId="77777777" w:rsidR="00F93D66" w:rsidRDefault="00000000">
      <w:pPr>
        <w:spacing w:after="40"/>
      </w:pPr>
      <w:r>
        <w:t>Tabel 81. Pengujian Halaman Validasi Dokumen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4FC473A5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2A86B47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CC6118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59A0DE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215204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F8516B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AE75E64" w14:textId="77777777">
        <w:trPr/>
        <w:tc>
          <w:tcPr>
            <w:tcW w:w="1418" w:type="dxa"/>
          </w:tcPr>
          <w:p w14:paraId="3E9557A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Validasi Dokumen</w:t>
            </w:r>
          </w:p>
        </w:tc>
        <w:tc>
          <w:tcPr>
            <w:tcW w:w="1643" w:type="dxa"/>
          </w:tcPr>
          <w:p w14:paraId="024FC1C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“Validasi Dokumen”</w:t>
            </w:r>
          </w:p>
        </w:tc>
        <w:tc>
          <w:tcPr>
            <w:tcW w:w="1901" w:type="dxa"/>
          </w:tcPr>
          <w:p w14:paraId="48C91C7F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tabel seluruh daftar dokumen yang diajukan untuk divalidasi</w:t>
            </w:r>
          </w:p>
        </w:tc>
        <w:tc>
          <w:tcPr>
            <w:tcW w:w="1842" w:type="dxa"/>
          </w:tcPr>
          <w:p w14:paraId="665718F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tabel seluruh daftar dokumen yang diajukan untuk divalidasi</w:t>
            </w:r>
          </w:p>
        </w:tc>
        <w:tc>
          <w:tcPr>
            <w:tcW w:w="1132" w:type="dxa"/>
          </w:tcPr>
          <w:p w14:paraId="3666A57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1A3D253" w14:textId="77777777">
        <w:trPr/>
        <w:tc>
          <w:tcPr>
            <w:tcW w:w="1418" w:type="dxa"/>
          </w:tcPr>
          <w:p w14:paraId="391CDBB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Filter tipe dokumen &amp; status</w:t>
            </w:r>
          </w:p>
        </w:tc>
        <w:tc>
          <w:tcPr>
            <w:tcW w:w="1643" w:type="dxa"/>
          </w:tcPr>
          <w:p w14:paraId="2326274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Memilih filter tipe dokumen (PO, SPK, dsb.) dan status validasi</w:t>
            </w:r>
          </w:p>
        </w:tc>
        <w:tc>
          <w:tcPr>
            <w:tcW w:w="1901" w:type="dxa"/>
          </w:tcPr>
          <w:p w14:paraId="09BE2EF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Tabel dokumen terfilter sesuai filter yang dipilih</w:t>
            </w:r>
          </w:p>
        </w:tc>
        <w:tc>
          <w:tcPr>
            <w:tcW w:w="1842" w:type="dxa"/>
          </w:tcPr>
          <w:p w14:paraId="601D18A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Tabel dokumen terfilter sesuai filter yang dipilih</w:t>
            </w:r>
          </w:p>
        </w:tc>
        <w:tc>
          <w:tcPr>
            <w:tcW w:w="1132" w:type="dxa"/>
          </w:tcPr>
          <w:p w14:paraId="5747340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952AFD7" w14:textId="77777777">
        <w:trPr/>
        <w:tc>
          <w:tcPr>
            <w:tcW w:w="1418" w:type="dxa"/>
          </w:tcPr>
          <w:p w14:paraId="64C8959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Buka review dokumen</w:t>
            </w:r>
          </w:p>
        </w:tc>
        <w:tc>
          <w:tcPr>
            <w:tcW w:w="1643" w:type="dxa"/>
          </w:tcPr>
          <w:p w14:paraId="7E1EA63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“Detail / Review” pada dokumen</w:t>
            </w:r>
          </w:p>
        </w:tc>
        <w:tc>
          <w:tcPr>
            <w:tcW w:w="1901" w:type="dxa"/>
          </w:tcPr>
          <w:p w14:paraId="78DBF50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peninjauan detail dokumen yang diajukan</w:t>
            </w:r>
          </w:p>
        </w:tc>
        <w:tc>
          <w:tcPr>
            <w:tcW w:w="1842" w:type="dxa"/>
          </w:tcPr>
          <w:p w14:paraId="295323F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peninjauan detail dokumen yang diajukan</w:t>
            </w:r>
          </w:p>
        </w:tc>
        <w:tc>
          <w:tcPr>
            <w:tcW w:w="1132" w:type="dxa"/>
          </w:tcPr>
          <w:p w14:paraId="7597BDA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5430A9BD" w14:textId="77777777" w:rsidR="00F93D66" w:rsidRDefault="00000000">
      <w:pPr>
        <w:spacing w:before="40" w:after="120"/>
      </w:pPr>
      <w:r>
        <w:lastRenderedPageBreak/>
        <w:t>(Sumber: Penulis, 2026)</w:t>
      </w:r>
    </w:p>
    <w:p w14:paraId="69ECA14F" w14:textId="77777777" w:rsidR="00F93D66" w:rsidRDefault="00000000">
      <w:r>
        <w:rPr>
          <w:b/>
        </w:rPr>
        <w:t>(e) Pengujian Validasi Dokumen PO Disetujui</w:t>
      </w:r>
    </w:p>
    <w:p w14:paraId="35F531E3" w14:textId="77777777" w:rsidR="00F93D66" w:rsidRDefault="00000000">
      <w:pPr>
        <w:jc w:val="both"/>
      </w:pPr>
      <w:r>
        <w:t>Dalam tahapan ini, penulis melakukan pengujian validasi dokumen PO disetujui. Adapun hasil pengujian dapat dilihat pada tabel 82.</w:t>
      </w:r>
    </w:p>
    <w:p w14:paraId="1A87914E" w14:textId="77777777" w:rsidR="00F93D66" w:rsidRDefault="00000000">
      <w:pPr>
        <w:spacing w:after="40"/>
      </w:pPr>
      <w:r>
        <w:t>Tabel 82. Pengujian Validasi Dokumen PO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0A7AD44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DDE2DE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F931B0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981CDC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3BF9E5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92A23A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7B35F083" w14:textId="77777777">
        <w:trPr/>
        <w:tc>
          <w:tcPr>
            <w:tcW w:w="1418" w:type="dxa"/>
          </w:tcPr>
          <w:p w14:paraId="4BAEE87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berkas PO</w:t>
            </w:r>
          </w:p>
        </w:tc>
        <w:tc>
          <w:tcPr>
            <w:tcW w:w="1643" w:type="dxa"/>
          </w:tcPr>
          <w:p w14:paraId="1019D4A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pengajuan berkas Purchase Order (PO) pelanggan</w:t>
            </w:r>
          </w:p>
        </w:tc>
        <w:tc>
          <w:tcPr>
            <w:tcW w:w="1901" w:type="dxa"/>
          </w:tcPr>
          <w:p w14:paraId="49FF20C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pratinjau berkas dokumen PO</w:t>
            </w:r>
          </w:p>
        </w:tc>
        <w:tc>
          <w:tcPr>
            <w:tcW w:w="1842" w:type="dxa"/>
          </w:tcPr>
          <w:p w14:paraId="5B99F2B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pratinjau berkas dokumen PO</w:t>
            </w:r>
          </w:p>
        </w:tc>
        <w:tc>
          <w:tcPr>
            <w:tcW w:w="1132" w:type="dxa"/>
          </w:tcPr>
          <w:p w14:paraId="3C00868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CD2A5C1" w14:textId="77777777">
        <w:trPr/>
        <w:tc>
          <w:tcPr>
            <w:tcW w:w="1418" w:type="dxa"/>
          </w:tcPr>
          <w:p w14:paraId="5F58BB0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Setujui dokumen PO</w:t>
            </w:r>
          </w:p>
        </w:tc>
        <w:tc>
          <w:tcPr>
            <w:tcW w:w="1643" w:type="dxa"/>
          </w:tcPr>
          <w:p w14:paraId="6A0B51C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“Setujui Dokumen PO”</w:t>
            </w:r>
          </w:p>
        </w:tc>
        <w:tc>
          <w:tcPr>
            <w:tcW w:w="1901" w:type="dxa"/>
          </w:tcPr>
          <w:p w14:paraId="4F4E455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dokumen PO berubah menjadi “Disetujui”, diskon diterapkan, dan notifikasi terkirim</w:t>
            </w:r>
          </w:p>
        </w:tc>
        <w:tc>
          <w:tcPr>
            <w:tcW w:w="1842" w:type="dxa"/>
          </w:tcPr>
          <w:p w14:paraId="08C818D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dokumen PO berubah menjadi “Disetujui”, diskon diterapkan, dan notifikasi terkirim</w:t>
            </w:r>
          </w:p>
        </w:tc>
        <w:tc>
          <w:tcPr>
            <w:tcW w:w="1132" w:type="dxa"/>
          </w:tcPr>
          <w:p w14:paraId="7F6CD27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082D891A" w14:textId="77777777" w:rsidR="00F93D66" w:rsidRDefault="00000000">
      <w:pPr>
        <w:spacing w:before="40" w:after="120"/>
      </w:pPr>
      <w:r>
        <w:t>(Sumber: Penulis, 2026)</w:t>
      </w:r>
    </w:p>
    <w:p w14:paraId="55F14F75" w14:textId="77777777" w:rsidR="00F93D66" w:rsidRDefault="00000000">
      <w:r>
        <w:rPr>
          <w:b/>
        </w:rPr>
        <w:t>(f) Pengujian Validasi Dokumen PO Ditolak</w:t>
      </w:r>
    </w:p>
    <w:p w14:paraId="2582315E" w14:textId="77777777" w:rsidR="00F93D66" w:rsidRDefault="00000000">
      <w:pPr>
        <w:jc w:val="both"/>
      </w:pPr>
      <w:r>
        <w:t>Dalam tahapan ini, penulis melakukan pengujian validasi dokumen PO ditolak. Adapun hasil pengujian dapat dilihat pada tabel 83.</w:t>
      </w:r>
    </w:p>
    <w:p w14:paraId="0EACB247" w14:textId="77777777" w:rsidR="00F93D66" w:rsidRDefault="00000000">
      <w:pPr>
        <w:spacing w:after="40"/>
      </w:pPr>
      <w:r>
        <w:t>Tabel 83. Pengujian Validasi Dokumen PO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7F18B6DD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23FFA1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B69922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C18C78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DAC167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DE7579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798F7A82" w14:textId="77777777">
        <w:trPr/>
        <w:tc>
          <w:tcPr>
            <w:tcW w:w="1418" w:type="dxa"/>
          </w:tcPr>
          <w:p w14:paraId="722C292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berkas PO tidak sesuai</w:t>
            </w:r>
          </w:p>
        </w:tc>
        <w:tc>
          <w:tcPr>
            <w:tcW w:w="1643" w:type="dxa"/>
          </w:tcPr>
          <w:p w14:paraId="2333BA8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dokumen PO yang tidak memenuhi syarat diskon</w:t>
            </w:r>
          </w:p>
        </w:tc>
        <w:tc>
          <w:tcPr>
            <w:tcW w:w="1901" w:type="dxa"/>
          </w:tcPr>
          <w:p w14:paraId="12877C2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berkas dokumen PO</w:t>
            </w:r>
          </w:p>
        </w:tc>
        <w:tc>
          <w:tcPr>
            <w:tcW w:w="1842" w:type="dxa"/>
          </w:tcPr>
          <w:p w14:paraId="72B3877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berkas dokumen PO</w:t>
            </w:r>
          </w:p>
        </w:tc>
        <w:tc>
          <w:tcPr>
            <w:tcW w:w="1132" w:type="dxa"/>
          </w:tcPr>
          <w:p w14:paraId="6C61A8A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F5D9479" w14:textId="77777777">
        <w:trPr/>
        <w:tc>
          <w:tcPr>
            <w:tcW w:w="1418" w:type="dxa"/>
          </w:tcPr>
          <w:p w14:paraId="105BD2D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Tolak dokumen PO</w:t>
            </w:r>
          </w:p>
        </w:tc>
        <w:tc>
          <w:tcPr>
            <w:tcW w:w="1643" w:type="dxa"/>
          </w:tcPr>
          <w:p w14:paraId="2DB3BD6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alasan penolakan dan klik “Tolak Dokumen PO”</w:t>
            </w:r>
          </w:p>
        </w:tc>
        <w:tc>
          <w:tcPr>
            <w:tcW w:w="1901" w:type="dxa"/>
          </w:tcPr>
          <w:p w14:paraId="6375B63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dokumen PO berubah menjadi “Ditolak” dan diskon tidak diberikan</w:t>
            </w:r>
          </w:p>
        </w:tc>
        <w:tc>
          <w:tcPr>
            <w:tcW w:w="1842" w:type="dxa"/>
          </w:tcPr>
          <w:p w14:paraId="35DD273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dokumen PO berubah menjadi “Ditolak” dan diskon tidak diberikan</w:t>
            </w:r>
          </w:p>
        </w:tc>
        <w:tc>
          <w:tcPr>
            <w:tcW w:w="1132" w:type="dxa"/>
          </w:tcPr>
          <w:p w14:paraId="00372A4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2415C605" w14:textId="77777777" w:rsidR="00F93D66" w:rsidRDefault="00000000">
      <w:pPr>
        <w:spacing w:before="40" w:after="120"/>
      </w:pPr>
      <w:r>
        <w:t>(Sumber: Penulis, 2026)</w:t>
      </w:r>
    </w:p>
    <w:p w14:paraId="725A6A6E" w14:textId="77777777" w:rsidR="00F93D66" w:rsidRDefault="00000000">
      <w:r>
        <w:rPr>
          <w:b/>
        </w:rPr>
        <w:t>(g) Pengujian Validasi Dokumen SPK Disetujui</w:t>
      </w:r>
    </w:p>
    <w:p w14:paraId="11B1FC25" w14:textId="77777777" w:rsidR="00F93D66" w:rsidRDefault="00000000">
      <w:pPr>
        <w:jc w:val="both"/>
      </w:pPr>
      <w:r>
        <w:t>Dalam tahapan ini, penulis melakukan pengujian validasi dokumen SPK disetujui. Adapun hasil pengujian dapat dilihat pada tabel 84.</w:t>
      </w:r>
    </w:p>
    <w:p w14:paraId="7422C66B" w14:textId="77777777" w:rsidR="00F93D66" w:rsidRDefault="00000000">
      <w:pPr>
        <w:spacing w:after="40"/>
      </w:pPr>
      <w:r>
        <w:t>Tabel 84. Pengujian Validasi Dokumen SPK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FDFBEDF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522F2C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8C98D1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4736BDD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A1DBF1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237C07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6B760BA6" w14:textId="77777777">
        <w:trPr/>
        <w:tc>
          <w:tcPr>
            <w:tcW w:w="1418" w:type="dxa"/>
          </w:tcPr>
          <w:p w14:paraId="35AA2D7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lastRenderedPageBreak/>
              <w:t>Buka pengajuan berkas SPK</w:t>
            </w:r>
          </w:p>
        </w:tc>
        <w:tc>
          <w:tcPr>
            <w:tcW w:w="1643" w:type="dxa"/>
          </w:tcPr>
          <w:p w14:paraId="5C9FA89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dokumen SPK bertanda tangan yang diunggah</w:t>
            </w:r>
          </w:p>
        </w:tc>
        <w:tc>
          <w:tcPr>
            <w:tcW w:w="1901" w:type="dxa"/>
          </w:tcPr>
          <w:p w14:paraId="7412973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berkas Surat Perjanjian Kerja (SPK)</w:t>
            </w:r>
          </w:p>
        </w:tc>
        <w:tc>
          <w:tcPr>
            <w:tcW w:w="1842" w:type="dxa"/>
          </w:tcPr>
          <w:p w14:paraId="083F2ED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berkas Surat Perjanjian Kerja (SPK)</w:t>
            </w:r>
          </w:p>
        </w:tc>
        <w:tc>
          <w:tcPr>
            <w:tcW w:w="1132" w:type="dxa"/>
          </w:tcPr>
          <w:p w14:paraId="7AF3865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5956757B" w14:textId="77777777">
        <w:trPr/>
        <w:tc>
          <w:tcPr>
            <w:tcW w:w="1418" w:type="dxa"/>
          </w:tcPr>
          <w:p w14:paraId="2AA9E14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Setujui dokumen SPK</w:t>
            </w:r>
          </w:p>
        </w:tc>
        <w:tc>
          <w:tcPr>
            <w:tcW w:w="1643" w:type="dxa"/>
          </w:tcPr>
          <w:p w14:paraId="52354CD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“Setujui SPK”</w:t>
            </w:r>
          </w:p>
        </w:tc>
        <w:tc>
          <w:tcPr>
            <w:tcW w:w="1901" w:type="dxa"/>
          </w:tcPr>
          <w:p w14:paraId="61D2D13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SPK berubah menjadi “Disetujui” dan proyek diteruskan ke Manager Teknisi</w:t>
            </w:r>
          </w:p>
        </w:tc>
        <w:tc>
          <w:tcPr>
            <w:tcW w:w="1842" w:type="dxa"/>
          </w:tcPr>
          <w:p w14:paraId="6FB017E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SPK berubah menjadi “Disetujui” dan proyek diteruskan ke Manager Teknisi</w:t>
            </w:r>
          </w:p>
        </w:tc>
        <w:tc>
          <w:tcPr>
            <w:tcW w:w="1132" w:type="dxa"/>
          </w:tcPr>
          <w:p w14:paraId="519196E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64E5C28D" w14:textId="77777777" w:rsidR="00F93D66" w:rsidRDefault="00000000">
      <w:pPr>
        <w:spacing w:before="40" w:after="120"/>
      </w:pPr>
      <w:r>
        <w:t>(Sumber: Penulis, 2026)</w:t>
      </w:r>
    </w:p>
    <w:p w14:paraId="5D659761" w14:textId="77777777" w:rsidR="00F93D66" w:rsidRDefault="00000000">
      <w:r>
        <w:rPr>
          <w:b/>
        </w:rPr>
        <w:t>(h) Pengujian Validasi Dokumen SPK Ditolak</w:t>
      </w:r>
    </w:p>
    <w:p w14:paraId="1D6D3D41" w14:textId="77777777" w:rsidR="00F93D66" w:rsidRDefault="00000000">
      <w:pPr>
        <w:jc w:val="both"/>
      </w:pPr>
      <w:r>
        <w:t>Dalam tahapan ini, penulis melakukan pengujian validasi dokumen SPK ditolak. Adapun hasil pengujian dapat dilihat pada tabel 85.</w:t>
      </w:r>
    </w:p>
    <w:p w14:paraId="02D3B85D" w14:textId="77777777" w:rsidR="00F93D66" w:rsidRDefault="00000000">
      <w:pPr>
        <w:spacing w:after="40"/>
      </w:pPr>
      <w:r>
        <w:t>Tabel 85. Pengujian Validasi Dokumen SPK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72EBF0E2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F5481C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8039FC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7E14DEF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1BAB5D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72DF131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626695DB" w14:textId="77777777">
        <w:trPr/>
        <w:tc>
          <w:tcPr>
            <w:tcW w:w="1418" w:type="dxa"/>
          </w:tcPr>
          <w:p w14:paraId="6085005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berkas SPK belum lengkap</w:t>
            </w:r>
          </w:p>
        </w:tc>
        <w:tc>
          <w:tcPr>
            <w:tcW w:w="1643" w:type="dxa"/>
          </w:tcPr>
          <w:p w14:paraId="696BF02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dokumen SPK yang belum lengkap/salah format</w:t>
            </w:r>
          </w:p>
        </w:tc>
        <w:tc>
          <w:tcPr>
            <w:tcW w:w="1901" w:type="dxa"/>
          </w:tcPr>
          <w:p w14:paraId="6CE84E5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berkas dokumen SPK</w:t>
            </w:r>
          </w:p>
        </w:tc>
        <w:tc>
          <w:tcPr>
            <w:tcW w:w="1842" w:type="dxa"/>
          </w:tcPr>
          <w:p w14:paraId="2711974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berkas dokumen SPK</w:t>
            </w:r>
          </w:p>
        </w:tc>
        <w:tc>
          <w:tcPr>
            <w:tcW w:w="1132" w:type="dxa"/>
          </w:tcPr>
          <w:p w14:paraId="68E6340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FAD894D" w14:textId="77777777">
        <w:trPr/>
        <w:tc>
          <w:tcPr>
            <w:tcW w:w="1418" w:type="dxa"/>
          </w:tcPr>
          <w:p w14:paraId="148FDDE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Tolak dokumen SPK</w:t>
            </w:r>
          </w:p>
        </w:tc>
        <w:tc>
          <w:tcPr>
            <w:tcW w:w="1643" w:type="dxa"/>
          </w:tcPr>
          <w:p w14:paraId="6E41D87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catatan koreksi dan klik “Tolak SPK”</w:t>
            </w:r>
          </w:p>
        </w:tc>
        <w:tc>
          <w:tcPr>
            <w:tcW w:w="1901" w:type="dxa"/>
          </w:tcPr>
          <w:p w14:paraId="6F1A215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SPK berubah menjadi “Ditolak” dan Admin/Pelanggan diminta merevisi</w:t>
            </w:r>
          </w:p>
        </w:tc>
        <w:tc>
          <w:tcPr>
            <w:tcW w:w="1842" w:type="dxa"/>
          </w:tcPr>
          <w:p w14:paraId="587F391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SPK berubah menjadi “Ditolak” dan Admin/Pelanggan diminta merevisi</w:t>
            </w:r>
          </w:p>
        </w:tc>
        <w:tc>
          <w:tcPr>
            <w:tcW w:w="1132" w:type="dxa"/>
          </w:tcPr>
          <w:p w14:paraId="23BEF44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6F793C71" w14:textId="77777777" w:rsidR="00F93D66" w:rsidRDefault="00000000">
      <w:pPr>
        <w:spacing w:before="40" w:after="120"/>
      </w:pPr>
      <w:r>
        <w:t>(Sumber: Penulis, 2026)</w:t>
      </w:r>
    </w:p>
    <w:p w14:paraId="1910A36E" w14:textId="77777777" w:rsidR="00F93D66" w:rsidRDefault="00000000">
      <w:r>
        <w:rPr>
          <w:b/>
        </w:rPr>
        <w:t>(i) Pengujian Validasi Dokumen Surat Jalan Disetujui</w:t>
      </w:r>
    </w:p>
    <w:p w14:paraId="2E5A677D" w14:textId="77777777" w:rsidR="00F93D66" w:rsidRDefault="00000000">
      <w:pPr>
        <w:jc w:val="both"/>
      </w:pPr>
      <w:r>
        <w:t>Dalam tahapan ini, penulis melakukan pengujian validasi dokumen surat jalan disetujui. Adapun hasil pengujian dapat dilihat pada tabel 86.</w:t>
      </w:r>
    </w:p>
    <w:p w14:paraId="5D40E68C" w14:textId="77777777" w:rsidR="00F93D66" w:rsidRDefault="00000000">
      <w:pPr>
        <w:spacing w:after="40"/>
      </w:pPr>
      <w:r>
        <w:t>Tabel 86. Pengujian Validasi Dokumen Surat Jalan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4FD29984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DD9754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3A751EA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A24C74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FFEB36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9348B5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4528F6E8" w14:textId="77777777">
        <w:trPr/>
        <w:tc>
          <w:tcPr>
            <w:tcW w:w="1418" w:type="dxa"/>
          </w:tcPr>
          <w:p w14:paraId="5D58420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pengajuan Surat Jalan</w:t>
            </w:r>
          </w:p>
        </w:tc>
        <w:tc>
          <w:tcPr>
            <w:tcW w:w="1643" w:type="dxa"/>
          </w:tcPr>
          <w:p w14:paraId="1DEA080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berkas pengajuan Surat Jalan dari Admin</w:t>
            </w:r>
          </w:p>
        </w:tc>
        <w:tc>
          <w:tcPr>
            <w:tcW w:w="1901" w:type="dxa"/>
          </w:tcPr>
          <w:p w14:paraId="36427CD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rincian data Surat Jalan</w:t>
            </w:r>
          </w:p>
        </w:tc>
        <w:tc>
          <w:tcPr>
            <w:tcW w:w="1842" w:type="dxa"/>
          </w:tcPr>
          <w:p w14:paraId="2FBCE3F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rincian data Surat Jalan</w:t>
            </w:r>
          </w:p>
        </w:tc>
        <w:tc>
          <w:tcPr>
            <w:tcW w:w="1132" w:type="dxa"/>
          </w:tcPr>
          <w:p w14:paraId="7C82E8C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AD84547" w14:textId="77777777">
        <w:trPr/>
        <w:tc>
          <w:tcPr>
            <w:tcW w:w="1418" w:type="dxa"/>
          </w:tcPr>
          <w:p w14:paraId="4F94E93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Setujui Surat Jalan</w:t>
            </w:r>
          </w:p>
        </w:tc>
        <w:tc>
          <w:tcPr>
            <w:tcW w:w="1643" w:type="dxa"/>
          </w:tcPr>
          <w:p w14:paraId="1EC4A38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“Setujui Surat Jalan”</w:t>
            </w:r>
          </w:p>
        </w:tc>
        <w:tc>
          <w:tcPr>
            <w:tcW w:w="1901" w:type="dxa"/>
          </w:tcPr>
          <w:p w14:paraId="78C227C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Surat Jalan berubah menjadi “Disetujui” dan siap dicetak</w:t>
            </w:r>
          </w:p>
        </w:tc>
        <w:tc>
          <w:tcPr>
            <w:tcW w:w="1842" w:type="dxa"/>
          </w:tcPr>
          <w:p w14:paraId="4B7C6D1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Surat Jalan berubah menjadi “Disetujui” dan siap dicetak</w:t>
            </w:r>
          </w:p>
        </w:tc>
        <w:tc>
          <w:tcPr>
            <w:tcW w:w="1132" w:type="dxa"/>
          </w:tcPr>
          <w:p w14:paraId="7F729C0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05E6B081" w14:textId="77777777" w:rsidR="00F93D66" w:rsidRDefault="00000000">
      <w:pPr>
        <w:spacing w:before="40" w:after="120"/>
      </w:pPr>
      <w:r>
        <w:t>(Sumber: Penulis, 2026)</w:t>
      </w:r>
    </w:p>
    <w:p w14:paraId="7E0DF424" w14:textId="77777777" w:rsidR="00F93D66" w:rsidRDefault="00000000">
      <w:r>
        <w:rPr>
          <w:b/>
        </w:rPr>
        <w:t>(j) Pengujian Validasi Dokumen Surat Jalan Ditolak</w:t>
      </w:r>
    </w:p>
    <w:p w14:paraId="785BFA84" w14:textId="77777777" w:rsidR="00F93D66" w:rsidRDefault="00000000">
      <w:pPr>
        <w:jc w:val="both"/>
      </w:pPr>
      <w:r>
        <w:lastRenderedPageBreak/>
        <w:t>Dalam tahapan ini, penulis melakukan pengujian validasi dokumen surat jalan ditolak. Adapun hasil pengujian dapat dilihat pada tabel 87.</w:t>
      </w:r>
    </w:p>
    <w:p w14:paraId="7BA69A74" w14:textId="77777777" w:rsidR="00F93D66" w:rsidRDefault="00000000">
      <w:pPr>
        <w:spacing w:after="40"/>
      </w:pPr>
      <w:r>
        <w:t>Tabel 87. Pengujian Validasi Dokumen Surat Jalan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B0784D4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418041C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7067A5C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35008F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074591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A89FEF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0E7C69FE" w14:textId="77777777">
        <w:trPr/>
        <w:tc>
          <w:tcPr>
            <w:tcW w:w="1418" w:type="dxa"/>
          </w:tcPr>
          <w:p w14:paraId="5A7F81D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data Surat Jalan keliru</w:t>
            </w:r>
          </w:p>
        </w:tc>
        <w:tc>
          <w:tcPr>
            <w:tcW w:w="1643" w:type="dxa"/>
          </w:tcPr>
          <w:p w14:paraId="68A52A9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pengajuan Surat Jalan yang informasinya belum sesuai</w:t>
            </w:r>
          </w:p>
        </w:tc>
        <w:tc>
          <w:tcPr>
            <w:tcW w:w="1901" w:type="dxa"/>
          </w:tcPr>
          <w:p w14:paraId="235FA4A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data Surat Jalan</w:t>
            </w:r>
          </w:p>
        </w:tc>
        <w:tc>
          <w:tcPr>
            <w:tcW w:w="1842" w:type="dxa"/>
          </w:tcPr>
          <w:p w14:paraId="273C13D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data Surat Jalan</w:t>
            </w:r>
          </w:p>
        </w:tc>
        <w:tc>
          <w:tcPr>
            <w:tcW w:w="1132" w:type="dxa"/>
          </w:tcPr>
          <w:p w14:paraId="46D257B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1874A2DB" w14:textId="77777777">
        <w:trPr/>
        <w:tc>
          <w:tcPr>
            <w:tcW w:w="1418" w:type="dxa"/>
          </w:tcPr>
          <w:p w14:paraId="55FAEC9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Tolak Surat Jalan</w:t>
            </w:r>
          </w:p>
        </w:tc>
        <w:tc>
          <w:tcPr>
            <w:tcW w:w="1643" w:type="dxa"/>
          </w:tcPr>
          <w:p w14:paraId="165278D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alasan penolakan dan klik “Tolak Surat Jalan”</w:t>
            </w:r>
          </w:p>
        </w:tc>
        <w:tc>
          <w:tcPr>
            <w:tcW w:w="1901" w:type="dxa"/>
          </w:tcPr>
          <w:p w14:paraId="74F2240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Surat Jalan berubah menjadi “Ditolak” untuk direvisi oleh Admin</w:t>
            </w:r>
          </w:p>
        </w:tc>
        <w:tc>
          <w:tcPr>
            <w:tcW w:w="1842" w:type="dxa"/>
          </w:tcPr>
          <w:p w14:paraId="085DC1B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Surat Jalan berubah menjadi “Ditolak” untuk direvisi oleh Admin</w:t>
            </w:r>
          </w:p>
        </w:tc>
        <w:tc>
          <w:tcPr>
            <w:tcW w:w="1132" w:type="dxa"/>
          </w:tcPr>
          <w:p w14:paraId="0FDC7B58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4D9874C3" w14:textId="77777777" w:rsidR="00F93D66" w:rsidRDefault="00000000">
      <w:pPr>
        <w:spacing w:before="40" w:after="120"/>
      </w:pPr>
      <w:r>
        <w:t>(Sumber: Penulis, 2026)</w:t>
      </w:r>
    </w:p>
    <w:p w14:paraId="6CC4486F" w14:textId="77777777" w:rsidR="00F93D66" w:rsidRDefault="00000000">
      <w:r>
        <w:rPr>
          <w:b/>
        </w:rPr>
        <w:t>(k) Pengujian Validasi Dokumen Berita Acara Disetujui</w:t>
      </w:r>
    </w:p>
    <w:p w14:paraId="411BC43C" w14:textId="77777777" w:rsidR="00F93D66" w:rsidRDefault="00000000">
      <w:pPr>
        <w:jc w:val="both"/>
      </w:pPr>
      <w:r>
        <w:t>Dalam tahapan ini, penulis melakukan pengujian validasi dokumen berita acara disetujui. Adapun hasil pengujian dapat dilihat pada tabel 88.</w:t>
      </w:r>
    </w:p>
    <w:p w14:paraId="6143F9A7" w14:textId="77777777" w:rsidR="00F93D66" w:rsidRDefault="00000000">
      <w:pPr>
        <w:spacing w:after="40"/>
      </w:pPr>
      <w:r>
        <w:t>Tabel 88. Pengujian Validasi Dokumen Berita Acara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1277619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7CD5CE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C72C11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9669D2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0A67B3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DD1B55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9212056" w14:textId="77777777">
        <w:trPr/>
        <w:tc>
          <w:tcPr>
            <w:tcW w:w="1418" w:type="dxa"/>
          </w:tcPr>
          <w:p w14:paraId="61EA513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draf Berita Acara</w:t>
            </w:r>
          </w:p>
        </w:tc>
        <w:tc>
          <w:tcPr>
            <w:tcW w:w="1643" w:type="dxa"/>
          </w:tcPr>
          <w:p w14:paraId="753B2E7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pengajuan Berita Acara Serah Terima Pekerjaan</w:t>
            </w:r>
          </w:p>
        </w:tc>
        <w:tc>
          <w:tcPr>
            <w:tcW w:w="1901" w:type="dxa"/>
          </w:tcPr>
          <w:p w14:paraId="7A7224A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data rincian hasil pekerjaan</w:t>
            </w:r>
          </w:p>
        </w:tc>
        <w:tc>
          <w:tcPr>
            <w:tcW w:w="1842" w:type="dxa"/>
          </w:tcPr>
          <w:p w14:paraId="07F4248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data rincian hasil pekerjaan</w:t>
            </w:r>
          </w:p>
        </w:tc>
        <w:tc>
          <w:tcPr>
            <w:tcW w:w="1132" w:type="dxa"/>
          </w:tcPr>
          <w:p w14:paraId="3C2957F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84C0854" w14:textId="77777777">
        <w:trPr/>
        <w:tc>
          <w:tcPr>
            <w:tcW w:w="1418" w:type="dxa"/>
          </w:tcPr>
          <w:p w14:paraId="26E2492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Setujui Berita Acara</w:t>
            </w:r>
          </w:p>
        </w:tc>
        <w:tc>
          <w:tcPr>
            <w:tcW w:w="1643" w:type="dxa"/>
          </w:tcPr>
          <w:p w14:paraId="521D22B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“Setujui Berita Acara”</w:t>
            </w:r>
          </w:p>
        </w:tc>
        <w:tc>
          <w:tcPr>
            <w:tcW w:w="1901" w:type="dxa"/>
          </w:tcPr>
          <w:p w14:paraId="42C91C7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Berita Acara berubah menjadi disetujui dan disahkan secara resmi</w:t>
            </w:r>
          </w:p>
        </w:tc>
        <w:tc>
          <w:tcPr>
            <w:tcW w:w="1842" w:type="dxa"/>
          </w:tcPr>
          <w:p w14:paraId="38551F1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Berita Acara berubah menjadi disetujui dan disahkan secara resmi</w:t>
            </w:r>
          </w:p>
        </w:tc>
        <w:tc>
          <w:tcPr>
            <w:tcW w:w="1132" w:type="dxa"/>
          </w:tcPr>
          <w:p w14:paraId="3495F7B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17E88637" w14:textId="77777777" w:rsidR="00F93D66" w:rsidRDefault="00000000">
      <w:pPr>
        <w:spacing w:before="40" w:after="120"/>
      </w:pPr>
      <w:r>
        <w:t>(Sumber: Penulis, 2026)</w:t>
      </w:r>
    </w:p>
    <w:p w14:paraId="4E719DA8" w14:textId="77777777" w:rsidR="00F93D66" w:rsidRDefault="00000000">
      <w:r>
        <w:rPr>
          <w:b/>
        </w:rPr>
        <w:t>(l) Pengujian Validasi Dokumen Berita Acara Ditolak</w:t>
      </w:r>
    </w:p>
    <w:p w14:paraId="77BA2047" w14:textId="77777777" w:rsidR="00F93D66" w:rsidRDefault="00000000">
      <w:pPr>
        <w:jc w:val="both"/>
      </w:pPr>
      <w:r>
        <w:t>Dalam tahapan ini, penulis melakukan pengujian validasi dokumen berita acara ditolak. Adapun hasil pengujian dapat dilihat pada tabel 89.</w:t>
      </w:r>
    </w:p>
    <w:p w14:paraId="3A75335D" w14:textId="77777777" w:rsidR="00F93D66" w:rsidRDefault="00000000">
      <w:pPr>
        <w:spacing w:after="40"/>
      </w:pPr>
      <w:r>
        <w:t>Tabel 89. Pengujian Validasi Dokumen Berita Acara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3C687CC4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D403C1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44E3F3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8DCA47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39DF72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E1FFE3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04D2D19F" w14:textId="77777777">
        <w:trPr/>
        <w:tc>
          <w:tcPr>
            <w:tcW w:w="1418" w:type="dxa"/>
          </w:tcPr>
          <w:p w14:paraId="0F873D8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Berita Acara belum sesuai</w:t>
            </w:r>
          </w:p>
        </w:tc>
        <w:tc>
          <w:tcPr>
            <w:tcW w:w="1643" w:type="dxa"/>
          </w:tcPr>
          <w:p w14:paraId="5251159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 xml:space="preserve">Membuka draf Berita Acara yang terdapat </w:t>
            </w:r>
            <w:r>
              <w:rPr>
                <w:sz w:val="20"/>
              </w:rPr>
              <w:lastRenderedPageBreak/>
              <w:t>kekeliruan</w:t>
            </w:r>
          </w:p>
        </w:tc>
        <w:tc>
          <w:tcPr>
            <w:tcW w:w="1901" w:type="dxa"/>
          </w:tcPr>
          <w:p w14:paraId="0BB6847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lastRenderedPageBreak/>
              <w:t>Menampilkan rincian Berita Acara</w:t>
            </w:r>
          </w:p>
        </w:tc>
        <w:tc>
          <w:tcPr>
            <w:tcW w:w="1842" w:type="dxa"/>
          </w:tcPr>
          <w:p w14:paraId="7403D88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rincian Berita Acara</w:t>
            </w:r>
          </w:p>
        </w:tc>
        <w:tc>
          <w:tcPr>
            <w:tcW w:w="1132" w:type="dxa"/>
          </w:tcPr>
          <w:p w14:paraId="5296F8C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C04EB5E" w14:textId="77777777">
        <w:trPr/>
        <w:tc>
          <w:tcPr>
            <w:tcW w:w="1418" w:type="dxa"/>
          </w:tcPr>
          <w:p w14:paraId="26C086B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Tolak Berita Acara</w:t>
            </w:r>
          </w:p>
        </w:tc>
        <w:tc>
          <w:tcPr>
            <w:tcW w:w="1643" w:type="dxa"/>
          </w:tcPr>
          <w:p w14:paraId="42FE19E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catatan perbaikan dan klik “Tolak Berita Acara”</w:t>
            </w:r>
          </w:p>
        </w:tc>
        <w:tc>
          <w:tcPr>
            <w:tcW w:w="1901" w:type="dxa"/>
          </w:tcPr>
          <w:p w14:paraId="293404C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Berita Acara berubah menjadi “Ditolak” untuk diperbaiki</w:t>
            </w:r>
          </w:p>
        </w:tc>
        <w:tc>
          <w:tcPr>
            <w:tcW w:w="1842" w:type="dxa"/>
          </w:tcPr>
          <w:p w14:paraId="4BA78AE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Berita Acara berubah menjadi “Ditolak” untuk diperbaiki</w:t>
            </w:r>
          </w:p>
        </w:tc>
        <w:tc>
          <w:tcPr>
            <w:tcW w:w="1132" w:type="dxa"/>
          </w:tcPr>
          <w:p w14:paraId="75878BA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13C6586E" w14:textId="77777777" w:rsidR="00F93D66" w:rsidRDefault="00000000">
      <w:pPr>
        <w:spacing w:before="40" w:after="120"/>
      </w:pPr>
      <w:r>
        <w:t>(Sumber: Penulis, 2026)</w:t>
      </w:r>
    </w:p>
    <w:p w14:paraId="3B3B415D" w14:textId="77777777" w:rsidR="00F93D66" w:rsidRDefault="00000000">
      <w:r>
        <w:rPr>
          <w:b/>
        </w:rPr>
        <w:t>(m) Pengujian Validasi Dokumen Invoice Disetujui</w:t>
      </w:r>
    </w:p>
    <w:p w14:paraId="6B47589C" w14:textId="77777777" w:rsidR="00F93D66" w:rsidRDefault="00000000">
      <w:pPr>
        <w:jc w:val="both"/>
      </w:pPr>
      <w:r>
        <w:t>Dalam tahapan ini, penulis melakukan pengujian validasi dokumen invoice disetujui. Adapun hasil pengujian dapat dilihat pada tabel 90.</w:t>
      </w:r>
    </w:p>
    <w:p w14:paraId="2B1F51FB" w14:textId="77777777" w:rsidR="00F93D66" w:rsidRDefault="00000000">
      <w:pPr>
        <w:spacing w:after="40"/>
      </w:pPr>
      <w:r>
        <w:t>Tabel 90. Pengujian Validasi Dokumen Invoice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1A028B3A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6B98E70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63E386A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AB28F5D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F32A79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75535C2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85AC845" w14:textId="77777777">
        <w:trPr/>
        <w:tc>
          <w:tcPr>
            <w:tcW w:w="1418" w:type="dxa"/>
          </w:tcPr>
          <w:p w14:paraId="6EA3E1BF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pengajuan tagihan Invoice</w:t>
            </w:r>
          </w:p>
        </w:tc>
        <w:tc>
          <w:tcPr>
            <w:tcW w:w="1643" w:type="dxa"/>
          </w:tcPr>
          <w:p w14:paraId="201846A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draf tagihan Invoice dari Admin</w:t>
            </w:r>
          </w:p>
        </w:tc>
        <w:tc>
          <w:tcPr>
            <w:tcW w:w="1901" w:type="dxa"/>
          </w:tcPr>
          <w:p w14:paraId="5E5AA49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rincian nominal dan item Invoice</w:t>
            </w:r>
          </w:p>
        </w:tc>
        <w:tc>
          <w:tcPr>
            <w:tcW w:w="1842" w:type="dxa"/>
          </w:tcPr>
          <w:p w14:paraId="5668483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rincian nominal dan item Invoice</w:t>
            </w:r>
          </w:p>
        </w:tc>
        <w:tc>
          <w:tcPr>
            <w:tcW w:w="1132" w:type="dxa"/>
          </w:tcPr>
          <w:p w14:paraId="79A70AE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01B7F455" w14:textId="77777777">
        <w:trPr/>
        <w:tc>
          <w:tcPr>
            <w:tcW w:w="1418" w:type="dxa"/>
          </w:tcPr>
          <w:p w14:paraId="6DC1ABF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Setujui tagihan Invoice</w:t>
            </w:r>
          </w:p>
        </w:tc>
        <w:tc>
          <w:tcPr>
            <w:tcW w:w="1643" w:type="dxa"/>
          </w:tcPr>
          <w:p w14:paraId="39EE5B8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“Setujui Invoice”</w:t>
            </w:r>
          </w:p>
        </w:tc>
        <w:tc>
          <w:tcPr>
            <w:tcW w:w="1901" w:type="dxa"/>
          </w:tcPr>
          <w:p w14:paraId="083AF4C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Invoice resmi disetujui dan diterbitkan kepada pelanggan</w:t>
            </w:r>
          </w:p>
        </w:tc>
        <w:tc>
          <w:tcPr>
            <w:tcW w:w="1842" w:type="dxa"/>
          </w:tcPr>
          <w:p w14:paraId="58CD7E3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Invoice resmi disetujui dan diterbitkan kepada pelanggan</w:t>
            </w:r>
          </w:p>
        </w:tc>
        <w:tc>
          <w:tcPr>
            <w:tcW w:w="1132" w:type="dxa"/>
          </w:tcPr>
          <w:p w14:paraId="5E6FCA7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092508F8" w14:textId="77777777" w:rsidR="00F93D66" w:rsidRDefault="00000000">
      <w:pPr>
        <w:spacing w:before="40" w:after="120"/>
      </w:pPr>
      <w:r>
        <w:t>(Sumber: Penulis, 2026)</w:t>
      </w:r>
    </w:p>
    <w:p w14:paraId="6CD5CC63" w14:textId="77777777" w:rsidR="00F93D66" w:rsidRDefault="00000000">
      <w:r>
        <w:rPr>
          <w:b/>
        </w:rPr>
        <w:t>(n) Pengujian Validasi Dokumen Invoice Ditolak</w:t>
      </w:r>
    </w:p>
    <w:p w14:paraId="610EEEEF" w14:textId="77777777" w:rsidR="00F93D66" w:rsidRDefault="00000000">
      <w:pPr>
        <w:jc w:val="both"/>
      </w:pPr>
      <w:r>
        <w:t>Dalam tahapan ini, penulis melakukan pengujian validasi dokumen invoice ditolak. Adapun hasil pengujian dapat dilihat pada tabel 91.</w:t>
      </w:r>
    </w:p>
    <w:p w14:paraId="14F136FF" w14:textId="77777777" w:rsidR="00F93D66" w:rsidRDefault="00000000">
      <w:pPr>
        <w:spacing w:after="40"/>
      </w:pPr>
      <w:r>
        <w:t>Tabel 91. Pengujian Validasi Dokumen Invoice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86306E0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4D784E5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B11F7C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B5B0B5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ECF137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7929EC8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A92BF32" w14:textId="77777777">
        <w:trPr/>
        <w:tc>
          <w:tcPr>
            <w:tcW w:w="1418" w:type="dxa"/>
          </w:tcPr>
          <w:p w14:paraId="6A0B9C8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Invoice tidak sesuai</w:t>
            </w:r>
          </w:p>
        </w:tc>
        <w:tc>
          <w:tcPr>
            <w:tcW w:w="1643" w:type="dxa"/>
          </w:tcPr>
          <w:p w14:paraId="5A801EF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pengajuan tagihan Invoice yang nominalnya keliru</w:t>
            </w:r>
          </w:p>
        </w:tc>
        <w:tc>
          <w:tcPr>
            <w:tcW w:w="1901" w:type="dxa"/>
          </w:tcPr>
          <w:p w14:paraId="0030A74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berkas draf Invoice</w:t>
            </w:r>
          </w:p>
        </w:tc>
        <w:tc>
          <w:tcPr>
            <w:tcW w:w="1842" w:type="dxa"/>
          </w:tcPr>
          <w:p w14:paraId="658CFA9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berkas draf Invoice</w:t>
            </w:r>
          </w:p>
        </w:tc>
        <w:tc>
          <w:tcPr>
            <w:tcW w:w="1132" w:type="dxa"/>
          </w:tcPr>
          <w:p w14:paraId="6C7689D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3EA33ABB" w14:textId="77777777">
        <w:trPr/>
        <w:tc>
          <w:tcPr>
            <w:tcW w:w="1418" w:type="dxa"/>
          </w:tcPr>
          <w:p w14:paraId="0ABD9CB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Tolak Invoice</w:t>
            </w:r>
          </w:p>
        </w:tc>
        <w:tc>
          <w:tcPr>
            <w:tcW w:w="1643" w:type="dxa"/>
          </w:tcPr>
          <w:p w14:paraId="27329B4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alasan penolakan dan klik “Tolak Invoice”</w:t>
            </w:r>
          </w:p>
        </w:tc>
        <w:tc>
          <w:tcPr>
            <w:tcW w:w="1901" w:type="dxa"/>
          </w:tcPr>
          <w:p w14:paraId="5B7C01D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Invoice berubah menjadi “Ditolak” dan dikembalikan ke Admin</w:t>
            </w:r>
          </w:p>
        </w:tc>
        <w:tc>
          <w:tcPr>
            <w:tcW w:w="1842" w:type="dxa"/>
          </w:tcPr>
          <w:p w14:paraId="3F5F18B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Invoice berubah menjadi “Ditolak” dan dikembalikan ke Admin</w:t>
            </w:r>
          </w:p>
        </w:tc>
        <w:tc>
          <w:tcPr>
            <w:tcW w:w="1132" w:type="dxa"/>
          </w:tcPr>
          <w:p w14:paraId="3E43807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1710DCF2" w14:textId="77777777" w:rsidR="00F93D66" w:rsidRDefault="00000000">
      <w:pPr>
        <w:spacing w:before="40" w:after="120"/>
      </w:pPr>
      <w:r>
        <w:t>(Sumber: Penulis, 2026)</w:t>
      </w:r>
    </w:p>
    <w:p w14:paraId="7CF8EE8D" w14:textId="77777777" w:rsidR="00F93D66" w:rsidRDefault="00000000">
      <w:r>
        <w:rPr>
          <w:b/>
        </w:rPr>
        <w:t>(o) Pengujian Halaman Laporan Teknisi</w:t>
      </w:r>
    </w:p>
    <w:p w14:paraId="74E491BA" w14:textId="77777777" w:rsidR="00F93D66" w:rsidRDefault="00000000">
      <w:pPr>
        <w:jc w:val="both"/>
      </w:pPr>
      <w:r>
        <w:t>Dalam tahapan ini, penulis melakukan pengujian halaman laporan teknisi. Adapun hasil pengujian dapat dilihat pada tabel 92.</w:t>
      </w:r>
    </w:p>
    <w:p w14:paraId="7FB78C2B" w14:textId="77777777" w:rsidR="00F93D66" w:rsidRDefault="00000000">
      <w:pPr>
        <w:spacing w:after="40"/>
      </w:pPr>
      <w:r>
        <w:lastRenderedPageBreak/>
        <w:t>Tabel 92. Pengujian Halaman Laporan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85FC0A0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F895AB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369D32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5DD6739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71DE57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0F9C0A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084FEEA2" w14:textId="77777777">
        <w:trPr/>
        <w:tc>
          <w:tcPr>
            <w:tcW w:w="1418" w:type="dxa"/>
          </w:tcPr>
          <w:p w14:paraId="7C6D6F5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Laporan Teknisi</w:t>
            </w:r>
          </w:p>
        </w:tc>
        <w:tc>
          <w:tcPr>
            <w:tcW w:w="1643" w:type="dxa"/>
          </w:tcPr>
          <w:p w14:paraId="0D549BA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“Laporan Teknisi”</w:t>
            </w:r>
          </w:p>
        </w:tc>
        <w:tc>
          <w:tcPr>
            <w:tcW w:w="1901" w:type="dxa"/>
          </w:tcPr>
          <w:p w14:paraId="01E3D05A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tabel daftar seluruh laporan pengerjaan dari Manager Teknisi</w:t>
            </w:r>
          </w:p>
        </w:tc>
        <w:tc>
          <w:tcPr>
            <w:tcW w:w="1842" w:type="dxa"/>
          </w:tcPr>
          <w:p w14:paraId="1BBCC42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tabel daftar seluruh laporan pengerjaan dari Manager Teknisi</w:t>
            </w:r>
          </w:p>
        </w:tc>
        <w:tc>
          <w:tcPr>
            <w:tcW w:w="1132" w:type="dxa"/>
          </w:tcPr>
          <w:p w14:paraId="33BD82C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D9B1300" w14:textId="77777777">
        <w:trPr/>
        <w:tc>
          <w:tcPr>
            <w:tcW w:w="1418" w:type="dxa"/>
          </w:tcPr>
          <w:p w14:paraId="7D826F8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Filter status laporan</w:t>
            </w:r>
          </w:p>
        </w:tc>
        <w:tc>
          <w:tcPr>
            <w:tcW w:w="1643" w:type="dxa"/>
          </w:tcPr>
          <w:p w14:paraId="0FFC799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Memilih filter status (Menunggu, Disetujui, Ditolak)</w:t>
            </w:r>
          </w:p>
        </w:tc>
        <w:tc>
          <w:tcPr>
            <w:tcW w:w="1901" w:type="dxa"/>
          </w:tcPr>
          <w:p w14:paraId="63D2361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Daftar laporan teknisi terfilter sesuai status yang dipilih</w:t>
            </w:r>
          </w:p>
        </w:tc>
        <w:tc>
          <w:tcPr>
            <w:tcW w:w="1842" w:type="dxa"/>
          </w:tcPr>
          <w:p w14:paraId="12727AE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Daftar laporan teknisi terfilter sesuai status yang dipilih</w:t>
            </w:r>
          </w:p>
        </w:tc>
        <w:tc>
          <w:tcPr>
            <w:tcW w:w="1132" w:type="dxa"/>
          </w:tcPr>
          <w:p w14:paraId="4CE0F81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D51C10C" w14:textId="77777777">
        <w:trPr/>
        <w:tc>
          <w:tcPr>
            <w:tcW w:w="1418" w:type="dxa"/>
          </w:tcPr>
          <w:p w14:paraId="7134D61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Buka detail laporan teknisi</w:t>
            </w:r>
          </w:p>
        </w:tc>
        <w:tc>
          <w:tcPr>
            <w:tcW w:w="1643" w:type="dxa"/>
          </w:tcPr>
          <w:p w14:paraId="1307252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“Detail” pada salah satu laporan</w:t>
            </w:r>
          </w:p>
        </w:tc>
        <w:tc>
          <w:tcPr>
            <w:tcW w:w="1901" w:type="dxa"/>
          </w:tcPr>
          <w:p w14:paraId="1428099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rincian laporan pengerjaan lapangan</w:t>
            </w:r>
          </w:p>
        </w:tc>
        <w:tc>
          <w:tcPr>
            <w:tcW w:w="1842" w:type="dxa"/>
          </w:tcPr>
          <w:p w14:paraId="5F043B2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halaman rincian laporan pengerjaan lapangan</w:t>
            </w:r>
          </w:p>
        </w:tc>
        <w:tc>
          <w:tcPr>
            <w:tcW w:w="1132" w:type="dxa"/>
          </w:tcPr>
          <w:p w14:paraId="405DE61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7467D361" w14:textId="77777777" w:rsidR="00F93D66" w:rsidRDefault="00000000">
      <w:pPr>
        <w:spacing w:before="40" w:after="120"/>
      </w:pPr>
      <w:r>
        <w:t>(Sumber: Penulis, 2026)</w:t>
      </w:r>
    </w:p>
    <w:p w14:paraId="4E253157" w14:textId="77777777" w:rsidR="00F93D66" w:rsidRDefault="00000000">
      <w:r>
        <w:rPr>
          <w:b/>
        </w:rPr>
        <w:t>(p) Pengujian Konfirmasi Laporan Pengerjaan Teknisi Disetujui</w:t>
      </w:r>
    </w:p>
    <w:p w14:paraId="03E2AF40" w14:textId="77777777" w:rsidR="00F93D66" w:rsidRDefault="00000000">
      <w:pPr>
        <w:jc w:val="both"/>
      </w:pPr>
      <w:r>
        <w:t>Dalam tahapan ini, penulis melakukan pengujian konfirmasi laporan pengerjaan teknisi disetujui. Adapun hasil pengujian dapat dilihat pada tabel 93.</w:t>
      </w:r>
    </w:p>
    <w:p w14:paraId="2A69D928" w14:textId="77777777" w:rsidR="00F93D66" w:rsidRDefault="00000000">
      <w:pPr>
        <w:spacing w:after="40"/>
      </w:pPr>
      <w:r>
        <w:t>Tabel 93. Pengujian Konfirmasi Laporan Pengerjaan Teknisi Disetujui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A0105FC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9BCA22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4A4BA9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E96C3D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48E4D80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0E40E0E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0A02D97F" w14:textId="77777777">
        <w:trPr/>
        <w:tc>
          <w:tcPr>
            <w:tcW w:w="1418" w:type="dxa"/>
          </w:tcPr>
          <w:p w14:paraId="444F8F5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laporan pengerjaan lapangan</w:t>
            </w:r>
          </w:p>
        </w:tc>
        <w:tc>
          <w:tcPr>
            <w:tcW w:w="1643" w:type="dxa"/>
          </w:tcPr>
          <w:p w14:paraId="3B3B64B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Membuka laporan teknisi lengkap dengan foto dokumentasi</w:t>
            </w:r>
          </w:p>
        </w:tc>
        <w:tc>
          <w:tcPr>
            <w:tcW w:w="1901" w:type="dxa"/>
          </w:tcPr>
          <w:p w14:paraId="70944F7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foto bukti pengerjaan dan alat yang digunakan</w:t>
            </w:r>
          </w:p>
        </w:tc>
        <w:tc>
          <w:tcPr>
            <w:tcW w:w="1842" w:type="dxa"/>
          </w:tcPr>
          <w:p w14:paraId="04BA94C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foto bukti pengerjaan dan alat yang digunakan</w:t>
            </w:r>
          </w:p>
        </w:tc>
        <w:tc>
          <w:tcPr>
            <w:tcW w:w="1132" w:type="dxa"/>
          </w:tcPr>
          <w:p w14:paraId="04E96CE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1CE8B443" w14:textId="77777777">
        <w:trPr/>
        <w:tc>
          <w:tcPr>
            <w:tcW w:w="1418" w:type="dxa"/>
          </w:tcPr>
          <w:p w14:paraId="2A5E83E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Konfirmasi setujui laporan</w:t>
            </w:r>
          </w:p>
        </w:tc>
        <w:tc>
          <w:tcPr>
            <w:tcW w:w="1643" w:type="dxa"/>
          </w:tcPr>
          <w:p w14:paraId="06F5FEB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“Konfirmasi / Setujui Laporan”</w:t>
            </w:r>
          </w:p>
        </w:tc>
        <w:tc>
          <w:tcPr>
            <w:tcW w:w="1901" w:type="dxa"/>
          </w:tcPr>
          <w:p w14:paraId="2638AFB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laporan pengerjaan disetujui dan proyek dinyatakan selesai secara teknis</w:t>
            </w:r>
          </w:p>
        </w:tc>
        <w:tc>
          <w:tcPr>
            <w:tcW w:w="1842" w:type="dxa"/>
          </w:tcPr>
          <w:p w14:paraId="67BA743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laporan pengerjaan disetujui dan proyek dinyatakan selesai secara teknis</w:t>
            </w:r>
          </w:p>
        </w:tc>
        <w:tc>
          <w:tcPr>
            <w:tcW w:w="1132" w:type="dxa"/>
          </w:tcPr>
          <w:p w14:paraId="7708852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26581D52" w14:textId="77777777" w:rsidR="00F93D66" w:rsidRDefault="00000000">
      <w:pPr>
        <w:spacing w:before="40" w:after="120"/>
      </w:pPr>
      <w:r>
        <w:t>(Sumber: Penulis, 2026)</w:t>
      </w:r>
    </w:p>
    <w:p w14:paraId="1D69A85C" w14:textId="77777777" w:rsidR="00F93D66" w:rsidRDefault="00000000">
      <w:r>
        <w:rPr>
          <w:b/>
        </w:rPr>
        <w:t>(q) Pengujian Konfirmasi Laporan Pengerjaan Teknisi Ditolak</w:t>
      </w:r>
    </w:p>
    <w:p w14:paraId="796C9587" w14:textId="77777777" w:rsidR="00F93D66" w:rsidRDefault="00000000">
      <w:pPr>
        <w:jc w:val="both"/>
      </w:pPr>
      <w:r>
        <w:t>Dalam tahapan ini, penulis melakukan pengujian konfirmasi laporan pengerjaan teknisi ditolak. Adapun hasil pengujian dapat dilihat pada tabel 94.</w:t>
      </w:r>
    </w:p>
    <w:p w14:paraId="55B16084" w14:textId="77777777" w:rsidR="00F93D66" w:rsidRDefault="00000000">
      <w:pPr>
        <w:spacing w:after="40"/>
      </w:pPr>
      <w:r>
        <w:t>Tabel 94. Pengujian Konfirmasi Laporan Pengerjaan Teknisi Ditolak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D720347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0D0873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ADF111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4AA01C6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B6DEB2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42E384F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9AEA13B" w14:textId="77777777">
        <w:trPr/>
        <w:tc>
          <w:tcPr>
            <w:tcW w:w="1418" w:type="dxa"/>
          </w:tcPr>
          <w:p w14:paraId="09F4901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laporan dokumentasi buram</w:t>
            </w:r>
          </w:p>
        </w:tc>
        <w:tc>
          <w:tcPr>
            <w:tcW w:w="1643" w:type="dxa"/>
          </w:tcPr>
          <w:p w14:paraId="0647846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 xml:space="preserve">Membuka laporan teknisi yang hasil fotonya kurang </w:t>
            </w:r>
            <w:r>
              <w:rPr>
                <w:sz w:val="20"/>
              </w:rPr>
              <w:lastRenderedPageBreak/>
              <w:t>jelas/lengkap</w:t>
            </w:r>
          </w:p>
        </w:tc>
        <w:tc>
          <w:tcPr>
            <w:tcW w:w="1901" w:type="dxa"/>
          </w:tcPr>
          <w:p w14:paraId="00AF9EB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lastRenderedPageBreak/>
              <w:t>Menampilkan data laporan teknisi</w:t>
            </w:r>
          </w:p>
        </w:tc>
        <w:tc>
          <w:tcPr>
            <w:tcW w:w="1842" w:type="dxa"/>
          </w:tcPr>
          <w:p w14:paraId="6C69966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data laporan teknisi</w:t>
            </w:r>
          </w:p>
        </w:tc>
        <w:tc>
          <w:tcPr>
            <w:tcW w:w="1132" w:type="dxa"/>
          </w:tcPr>
          <w:p w14:paraId="29BB837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1BE62C33" w14:textId="77777777">
        <w:trPr/>
        <w:tc>
          <w:tcPr>
            <w:tcW w:w="1418" w:type="dxa"/>
          </w:tcPr>
          <w:p w14:paraId="5B6C0EB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Tolak laporan teknisi</w:t>
            </w:r>
          </w:p>
        </w:tc>
        <w:tc>
          <w:tcPr>
            <w:tcW w:w="1643" w:type="dxa"/>
          </w:tcPr>
          <w:p w14:paraId="5B7DDB8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alasan penolakan dan klik “Tolak Laporan”</w:t>
            </w:r>
          </w:p>
        </w:tc>
        <w:tc>
          <w:tcPr>
            <w:tcW w:w="1901" w:type="dxa"/>
          </w:tcPr>
          <w:p w14:paraId="065C6BD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laporan berubah menjadi ditolak dan Manager Teknisi diminta mengirim ulang</w:t>
            </w:r>
          </w:p>
        </w:tc>
        <w:tc>
          <w:tcPr>
            <w:tcW w:w="1842" w:type="dxa"/>
          </w:tcPr>
          <w:p w14:paraId="22A2ED9B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Status laporan berubah menjadi ditolak dan Manager Teknisi diminta mengirim ulang</w:t>
            </w:r>
          </w:p>
        </w:tc>
        <w:tc>
          <w:tcPr>
            <w:tcW w:w="1132" w:type="dxa"/>
          </w:tcPr>
          <w:p w14:paraId="5F82117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683A6C0E" w14:textId="77777777" w:rsidR="00F93D66" w:rsidRDefault="00000000">
      <w:pPr>
        <w:spacing w:before="40" w:after="120"/>
      </w:pPr>
      <w:r>
        <w:t>(Sumber: Penulis, 2026)</w:t>
      </w:r>
    </w:p>
    <w:p w14:paraId="24503286" w14:textId="77777777" w:rsidR="00F93D66" w:rsidRDefault="00000000">
      <w:r>
        <w:rPr>
          <w:b/>
        </w:rPr>
        <w:t>(r) Pengujian Logout Direktur</w:t>
      </w:r>
    </w:p>
    <w:p w14:paraId="33AF0590" w14:textId="77777777" w:rsidR="00F93D66" w:rsidRDefault="00000000">
      <w:pPr>
        <w:jc w:val="both"/>
      </w:pPr>
      <w:r>
        <w:t>Dalam tahapan ini, penulis melakukan pengujian logout direktur. Adapun hasil pengujian dapat dilihat pada tabel 95.</w:t>
      </w:r>
    </w:p>
    <w:p w14:paraId="5C7538B5" w14:textId="77777777" w:rsidR="00F93D66" w:rsidRDefault="00000000">
      <w:pPr>
        <w:spacing w:after="40"/>
      </w:pPr>
      <w:r>
        <w:t>Tabel 95. Pengujian Logout Direktur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0E06CC7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80D57F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52F45AE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34FFDE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2ECD34C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116F962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551C04BA" w14:textId="77777777">
        <w:trPr/>
        <w:tc>
          <w:tcPr>
            <w:tcW w:w="1418" w:type="dxa"/>
          </w:tcPr>
          <w:p w14:paraId="3CB9C58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Logout Direktur</w:t>
            </w:r>
          </w:p>
        </w:tc>
        <w:tc>
          <w:tcPr>
            <w:tcW w:w="1643" w:type="dxa"/>
          </w:tcPr>
          <w:p w14:paraId="3DDB2DC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profil lalu klik “Logout”</w:t>
            </w:r>
          </w:p>
        </w:tc>
        <w:tc>
          <w:tcPr>
            <w:tcW w:w="1901" w:type="dxa"/>
          </w:tcPr>
          <w:p w14:paraId="1C77DB8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Sesi akun Direktur berhasil dihapus dari sistem</w:t>
            </w:r>
          </w:p>
        </w:tc>
        <w:tc>
          <w:tcPr>
            <w:tcW w:w="1842" w:type="dxa"/>
          </w:tcPr>
          <w:p w14:paraId="3D2E62C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Sesi akun Direktur berhasil dihapus dari sistem</w:t>
            </w:r>
          </w:p>
        </w:tc>
        <w:tc>
          <w:tcPr>
            <w:tcW w:w="1132" w:type="dxa"/>
          </w:tcPr>
          <w:p w14:paraId="37911D4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3E36BA6D" w14:textId="77777777">
        <w:trPr/>
        <w:tc>
          <w:tcPr>
            <w:tcW w:w="1418" w:type="dxa"/>
          </w:tcPr>
          <w:p w14:paraId="2EEE43A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Cek proteksi sesi</w:t>
            </w:r>
          </w:p>
        </w:tc>
        <w:tc>
          <w:tcPr>
            <w:tcW w:w="1643" w:type="dxa"/>
          </w:tcPr>
          <w:p w14:paraId="05A6A06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Mencoba mengakses URL “/direktur/dashboard” kembali</w:t>
            </w:r>
          </w:p>
        </w:tc>
        <w:tc>
          <w:tcPr>
            <w:tcW w:w="1901" w:type="dxa"/>
          </w:tcPr>
          <w:p w14:paraId="646492D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mengarahkan kembali ke halaman login dan membatasi akses tanpa login</w:t>
            </w:r>
          </w:p>
        </w:tc>
        <w:tc>
          <w:tcPr>
            <w:tcW w:w="1842" w:type="dxa"/>
          </w:tcPr>
          <w:p w14:paraId="016232E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mengarahkan kembali ke halaman login dan membatasi akses tanpa login</w:t>
            </w:r>
          </w:p>
        </w:tc>
        <w:tc>
          <w:tcPr>
            <w:tcW w:w="1132" w:type="dxa"/>
          </w:tcPr>
          <w:p w14:paraId="2F467D0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549AC0E0" w14:textId="77777777" w:rsidR="00F93D66" w:rsidRDefault="00000000">
      <w:pPr>
        <w:spacing w:before="40" w:after="120"/>
      </w:pPr>
      <w:r>
        <w:t>(Sumber: Penulis, 2026)</w:t>
      </w:r>
    </w:p>
    <w:p w14:paraId="4FE6284B" w14:textId="77777777" w:rsidR="00F93D66" w:rsidRDefault="00000000">
      <w:pPr>
        <w:spacing w:before="120"/>
      </w:pPr>
      <w:r>
        <w:rPr>
          <w:b/>
        </w:rPr>
        <w:t>(4) Pengujian Halaman Manager Teknisi</w:t>
      </w:r>
    </w:p>
    <w:p w14:paraId="4BA493B2" w14:textId="77777777" w:rsidR="00F93D66" w:rsidRDefault="00000000">
      <w:r>
        <w:rPr>
          <w:b/>
        </w:rPr>
        <w:t>(a) Pengujian Login Manager Teknisi</w:t>
      </w:r>
    </w:p>
    <w:p w14:paraId="03C2F453" w14:textId="77777777" w:rsidR="00F93D66" w:rsidRDefault="00000000">
      <w:pPr>
        <w:jc w:val="both"/>
      </w:pPr>
      <w:r>
        <w:t>Dalam tahapan ini, penulis melakukan pengujian login manager teknisi. Adapun hasil pengujian dapat dilihat pada tabel 96.</w:t>
      </w:r>
    </w:p>
    <w:p w14:paraId="6923D3C4" w14:textId="77777777" w:rsidR="00F93D66" w:rsidRDefault="00000000">
      <w:pPr>
        <w:spacing w:after="40"/>
      </w:pPr>
      <w:r>
        <w:t>Tabel 96. Pengujian Login Manager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684AEFFD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E7FE83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BFC299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03D3AA9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6A4459EA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B3A57E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1B933586" w14:textId="77777777">
        <w:trPr/>
        <w:tc>
          <w:tcPr>
            <w:tcW w:w="1418" w:type="dxa"/>
          </w:tcPr>
          <w:p w14:paraId="1DE5AA2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Masukan email</w:t>
            </w:r>
          </w:p>
        </w:tc>
        <w:tc>
          <w:tcPr>
            <w:tcW w:w="1643" w:type="dxa"/>
          </w:tcPr>
          <w:p w14:paraId="0EBD93E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Memasukkan email akun Manager Teknisi</w:t>
            </w:r>
          </w:p>
        </w:tc>
        <w:tc>
          <w:tcPr>
            <w:tcW w:w="1901" w:type="dxa"/>
          </w:tcPr>
          <w:p w14:paraId="19E0CB4F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842" w:type="dxa"/>
          </w:tcPr>
          <w:p w14:paraId="5FE451DD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Kolom email dapat terisi</w:t>
            </w:r>
          </w:p>
        </w:tc>
        <w:tc>
          <w:tcPr>
            <w:tcW w:w="1132" w:type="dxa"/>
          </w:tcPr>
          <w:p w14:paraId="5525860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4B64327A" w14:textId="77777777">
        <w:trPr/>
        <w:tc>
          <w:tcPr>
            <w:tcW w:w="1418" w:type="dxa"/>
          </w:tcPr>
          <w:p w14:paraId="797928F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Masukan password</w:t>
            </w:r>
          </w:p>
        </w:tc>
        <w:tc>
          <w:tcPr>
            <w:tcW w:w="1643" w:type="dxa"/>
          </w:tcPr>
          <w:p w14:paraId="3826BE3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password akun Manager Teknisi</w:t>
            </w:r>
          </w:p>
        </w:tc>
        <w:tc>
          <w:tcPr>
            <w:tcW w:w="1901" w:type="dxa"/>
          </w:tcPr>
          <w:p w14:paraId="415D10E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password dapat terisi</w:t>
            </w:r>
          </w:p>
        </w:tc>
        <w:tc>
          <w:tcPr>
            <w:tcW w:w="1842" w:type="dxa"/>
          </w:tcPr>
          <w:p w14:paraId="2A5DAF6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password dapat terisi</w:t>
            </w:r>
          </w:p>
        </w:tc>
        <w:tc>
          <w:tcPr>
            <w:tcW w:w="1132" w:type="dxa"/>
          </w:tcPr>
          <w:p w14:paraId="671FD61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1696AA73" w14:textId="77777777">
        <w:trPr/>
        <w:tc>
          <w:tcPr>
            <w:tcW w:w="1418" w:type="dxa"/>
          </w:tcPr>
          <w:p w14:paraId="5DF1462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Login</w:t>
            </w:r>
          </w:p>
        </w:tc>
        <w:tc>
          <w:tcPr>
            <w:tcW w:w="1643" w:type="dxa"/>
          </w:tcPr>
          <w:p w14:paraId="0C1D9CE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“Masuk”</w:t>
            </w:r>
          </w:p>
        </w:tc>
        <w:tc>
          <w:tcPr>
            <w:tcW w:w="1901" w:type="dxa"/>
          </w:tcPr>
          <w:p w14:paraId="671986C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berhasil login dan mengarahkan ke Dashboard Manager Teknisi</w:t>
            </w:r>
          </w:p>
        </w:tc>
        <w:tc>
          <w:tcPr>
            <w:tcW w:w="1842" w:type="dxa"/>
          </w:tcPr>
          <w:p w14:paraId="5955B02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berhasil login dan mengarahkan ke Dashboard Manager Teknisi</w:t>
            </w:r>
          </w:p>
        </w:tc>
        <w:tc>
          <w:tcPr>
            <w:tcW w:w="1132" w:type="dxa"/>
          </w:tcPr>
          <w:p w14:paraId="4754ADA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2D15BBE5" w14:textId="77777777" w:rsidR="00F93D66" w:rsidRDefault="00000000">
      <w:pPr>
        <w:spacing w:before="40" w:after="120"/>
      </w:pPr>
      <w:r>
        <w:t>(Sumber: Penulis, 2026)</w:t>
      </w:r>
    </w:p>
    <w:p w14:paraId="35D609EC" w14:textId="77777777" w:rsidR="00F93D66" w:rsidRDefault="00000000">
      <w:r>
        <w:rPr>
          <w:b/>
        </w:rPr>
        <w:t>(b) Pengujian Halaman Dashboard Manager Teknisi</w:t>
      </w:r>
    </w:p>
    <w:p w14:paraId="6F477261" w14:textId="77777777" w:rsidR="00F93D66" w:rsidRDefault="00000000">
      <w:pPr>
        <w:jc w:val="both"/>
      </w:pPr>
      <w:r>
        <w:lastRenderedPageBreak/>
        <w:t>Dalam tahapan ini, penulis melakukan pengujian halaman dashboard manager teknisi. Adapun hasil pengujian dapat dilihat pada tabel 97.</w:t>
      </w:r>
    </w:p>
    <w:p w14:paraId="22FBF6AA" w14:textId="77777777" w:rsidR="00F93D66" w:rsidRDefault="00000000">
      <w:pPr>
        <w:spacing w:after="40"/>
      </w:pPr>
      <w:r>
        <w:t>Tabel 97. Pengujian Halaman Dashboard Manager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0F376AD0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3732A25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2C89A6A3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37CA914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71355239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25A03C56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7ECA3CE4" w14:textId="77777777">
        <w:trPr/>
        <w:tc>
          <w:tcPr>
            <w:tcW w:w="1418" w:type="dxa"/>
          </w:tcPr>
          <w:p w14:paraId="5C09708C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Dashboard Manager</w:t>
            </w:r>
          </w:p>
        </w:tc>
        <w:tc>
          <w:tcPr>
            <w:tcW w:w="1643" w:type="dxa"/>
          </w:tcPr>
          <w:p w14:paraId="712F938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“Dashboard”</w:t>
            </w:r>
          </w:p>
        </w:tc>
        <w:tc>
          <w:tcPr>
            <w:tcW w:w="1901" w:type="dxa"/>
          </w:tcPr>
          <w:p w14:paraId="493BBF18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dashboard Manager Teknisi</w:t>
            </w:r>
          </w:p>
        </w:tc>
        <w:tc>
          <w:tcPr>
            <w:tcW w:w="1842" w:type="dxa"/>
          </w:tcPr>
          <w:p w14:paraId="141ECAC5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ke halaman dashboard Manager Teknisi</w:t>
            </w:r>
          </w:p>
        </w:tc>
        <w:tc>
          <w:tcPr>
            <w:tcW w:w="1132" w:type="dxa"/>
          </w:tcPr>
          <w:p w14:paraId="7C55B33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441C92BF" w14:textId="77777777">
        <w:trPr/>
        <w:tc>
          <w:tcPr>
            <w:tcW w:w="1418" w:type="dxa"/>
          </w:tcPr>
          <w:p w14:paraId="2F8F024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Tinjau ringkasan proyek</w:t>
            </w:r>
          </w:p>
        </w:tc>
        <w:tc>
          <w:tcPr>
            <w:tcW w:w="1643" w:type="dxa"/>
          </w:tcPr>
          <w:p w14:paraId="1C56EC4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Melihat total proyek siap kerja, menunggu lapor, dan selesai lapor</w:t>
            </w:r>
          </w:p>
        </w:tc>
        <w:tc>
          <w:tcPr>
            <w:tcW w:w="1901" w:type="dxa"/>
          </w:tcPr>
          <w:p w14:paraId="4DB255A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Informasi ringkasan proyek teknis tampil lengkap dan akurat</w:t>
            </w:r>
          </w:p>
        </w:tc>
        <w:tc>
          <w:tcPr>
            <w:tcW w:w="1842" w:type="dxa"/>
          </w:tcPr>
          <w:p w14:paraId="4D8BB71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Informasi ringkasan proyek teknis tampil lengkap dan akurat</w:t>
            </w:r>
          </w:p>
        </w:tc>
        <w:tc>
          <w:tcPr>
            <w:tcW w:w="1132" w:type="dxa"/>
          </w:tcPr>
          <w:p w14:paraId="03FAB5C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1736821B" w14:textId="77777777" w:rsidR="00F93D66" w:rsidRDefault="00000000">
      <w:pPr>
        <w:spacing w:before="40" w:after="120"/>
      </w:pPr>
      <w:r>
        <w:t>(Sumber: Penulis, 2026)</w:t>
      </w:r>
    </w:p>
    <w:p w14:paraId="2129FBAF" w14:textId="77777777" w:rsidR="00F93D66" w:rsidRDefault="00000000">
      <w:r>
        <w:rPr>
          <w:b/>
        </w:rPr>
        <w:t>(c) Pengujian Halaman Pelaporan</w:t>
      </w:r>
    </w:p>
    <w:p w14:paraId="62A9330D" w14:textId="77777777" w:rsidR="00F93D66" w:rsidRDefault="00000000">
      <w:pPr>
        <w:jc w:val="both"/>
      </w:pPr>
      <w:r>
        <w:t>Dalam tahapan ini, penulis melakukan pengujian halaman pelaporan. Adapun hasil pengujian dapat dilihat pada tabel 98.</w:t>
      </w:r>
    </w:p>
    <w:p w14:paraId="101868B2" w14:textId="77777777" w:rsidR="00F93D66" w:rsidRDefault="00000000">
      <w:pPr>
        <w:spacing w:after="40"/>
      </w:pPr>
      <w:r>
        <w:t>Tabel 98. Pengujian Halaman Pelaporan Manager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40C3DCDE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3752884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10A01E1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69AFB69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14FCB552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3DC4C4E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403DE324" w14:textId="77777777">
        <w:trPr/>
        <w:tc>
          <w:tcPr>
            <w:tcW w:w="1418" w:type="dxa"/>
          </w:tcPr>
          <w:p w14:paraId="34FCF48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Masuk menu Pelaporan</w:t>
            </w:r>
          </w:p>
        </w:tc>
        <w:tc>
          <w:tcPr>
            <w:tcW w:w="1643" w:type="dxa"/>
          </w:tcPr>
          <w:p w14:paraId="673DF4F9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menu “Pelaporan”</w:t>
            </w:r>
          </w:p>
        </w:tc>
        <w:tc>
          <w:tcPr>
            <w:tcW w:w="1901" w:type="dxa"/>
          </w:tcPr>
          <w:p w14:paraId="4EEBE00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daftar pesanan/proyek yang SPK-nya telah disetujui Direktur</w:t>
            </w:r>
          </w:p>
        </w:tc>
        <w:tc>
          <w:tcPr>
            <w:tcW w:w="1842" w:type="dxa"/>
          </w:tcPr>
          <w:p w14:paraId="49FF4CA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Menampilkan daftar pesanan/proyek yang SPK-nya telah disetujui Direktur</w:t>
            </w:r>
          </w:p>
        </w:tc>
        <w:tc>
          <w:tcPr>
            <w:tcW w:w="1132" w:type="dxa"/>
          </w:tcPr>
          <w:p w14:paraId="622BAAA2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E7F7C74" w14:textId="77777777">
        <w:trPr/>
        <w:tc>
          <w:tcPr>
            <w:tcW w:w="1418" w:type="dxa"/>
          </w:tcPr>
          <w:p w14:paraId="213FB13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Filter &amp; cari proyek</w:t>
            </w:r>
          </w:p>
        </w:tc>
        <w:tc>
          <w:tcPr>
            <w:tcW w:w="1643" w:type="dxa"/>
          </w:tcPr>
          <w:p w14:paraId="237DB23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Memilih filter layanan atau mencari ID pesanan</w:t>
            </w:r>
          </w:p>
        </w:tc>
        <w:tc>
          <w:tcPr>
            <w:tcW w:w="1901" w:type="dxa"/>
          </w:tcPr>
          <w:p w14:paraId="2829D24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Tabel data proyek terfilter sesuai kriteria pencarian</w:t>
            </w:r>
          </w:p>
        </w:tc>
        <w:tc>
          <w:tcPr>
            <w:tcW w:w="1842" w:type="dxa"/>
          </w:tcPr>
          <w:p w14:paraId="6774A46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Tabel data proyek terfilter sesuai kriteria pencarian</w:t>
            </w:r>
          </w:p>
        </w:tc>
        <w:tc>
          <w:tcPr>
            <w:tcW w:w="1132" w:type="dxa"/>
          </w:tcPr>
          <w:p w14:paraId="00D4605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2BD67277" w14:textId="77777777" w:rsidR="00F93D66" w:rsidRDefault="00000000">
      <w:pPr>
        <w:spacing w:before="40" w:after="120"/>
      </w:pPr>
      <w:r>
        <w:t>(Sumber: Penulis, 2026)</w:t>
      </w:r>
    </w:p>
    <w:p w14:paraId="5CF21C11" w14:textId="77777777" w:rsidR="00F93D66" w:rsidRDefault="00000000">
      <w:r>
        <w:rPr>
          <w:b/>
        </w:rPr>
        <w:t>(d) Pengujian Laporkan Pengerjaan Teknisi</w:t>
      </w:r>
    </w:p>
    <w:p w14:paraId="4F2B940A" w14:textId="77777777" w:rsidR="00F93D66" w:rsidRDefault="00000000">
      <w:pPr>
        <w:jc w:val="both"/>
      </w:pPr>
      <w:r>
        <w:t>Dalam tahapan ini, penulis melakukan pengujian laporkan pengerjaan teknisi. Adapun hasil pengujian dapat dilihat pada tabel 99.</w:t>
      </w:r>
    </w:p>
    <w:p w14:paraId="55DB11A2" w14:textId="77777777" w:rsidR="00F93D66" w:rsidRDefault="00000000">
      <w:pPr>
        <w:spacing w:after="40"/>
      </w:pPr>
      <w:r>
        <w:t>Tabel 99. Pengujian Laporkan Pengerjaan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5B39A0A8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0405110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4E72AB2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201CD6E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0D6E212F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4FBCECE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37B3AC36" w14:textId="77777777">
        <w:trPr/>
        <w:tc>
          <w:tcPr>
            <w:tcW w:w="1418" w:type="dxa"/>
          </w:tcPr>
          <w:p w14:paraId="4CD5357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Buka form pelaporan</w:t>
            </w:r>
          </w:p>
        </w:tc>
        <w:tc>
          <w:tcPr>
            <w:tcW w:w="1643" w:type="dxa"/>
          </w:tcPr>
          <w:p w14:paraId="2A719177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tombol “Laporkan / Buat Laporan” pada proyek terkait</w:t>
            </w:r>
          </w:p>
        </w:tc>
        <w:tc>
          <w:tcPr>
            <w:tcW w:w="1901" w:type="dxa"/>
          </w:tcPr>
          <w:p w14:paraId="61E65DA4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Modal / form pelaporan pengerjaan teknisi terbuka</w:t>
            </w:r>
          </w:p>
        </w:tc>
        <w:tc>
          <w:tcPr>
            <w:tcW w:w="1842" w:type="dxa"/>
          </w:tcPr>
          <w:p w14:paraId="5DA34D7E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Modal / form pelaporan pengerjaan teknisi terbuka</w:t>
            </w:r>
          </w:p>
        </w:tc>
        <w:tc>
          <w:tcPr>
            <w:tcW w:w="1132" w:type="dxa"/>
          </w:tcPr>
          <w:p w14:paraId="5CE0D0B6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602BBE1" w14:textId="77777777">
        <w:trPr/>
        <w:tc>
          <w:tcPr>
            <w:tcW w:w="1418" w:type="dxa"/>
          </w:tcPr>
          <w:p w14:paraId="02E2622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 xml:space="preserve">Masukan alat yang </w:t>
            </w:r>
            <w:r>
              <w:rPr>
                <w:sz w:val="20"/>
              </w:rPr>
              <w:lastRenderedPageBreak/>
              <w:t>digunakan</w:t>
            </w:r>
          </w:p>
        </w:tc>
        <w:tc>
          <w:tcPr>
            <w:tcW w:w="1643" w:type="dxa"/>
          </w:tcPr>
          <w:p w14:paraId="41DBE6B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 xml:space="preserve">Memasukkan atau memilih </w:t>
            </w:r>
            <w:r>
              <w:rPr>
                <w:sz w:val="20"/>
              </w:rPr>
              <w:lastRenderedPageBreak/>
              <w:t>nama alat teknis yang dipakai</w:t>
            </w:r>
          </w:p>
        </w:tc>
        <w:tc>
          <w:tcPr>
            <w:tcW w:w="1901" w:type="dxa"/>
          </w:tcPr>
          <w:p w14:paraId="2C2E6940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 xml:space="preserve">Kolom nama alat </w:t>
            </w:r>
            <w:r>
              <w:rPr>
                <w:sz w:val="20"/>
              </w:rPr>
              <w:lastRenderedPageBreak/>
              <w:t>dapat terisi</w:t>
            </w:r>
          </w:p>
        </w:tc>
        <w:tc>
          <w:tcPr>
            <w:tcW w:w="1842" w:type="dxa"/>
          </w:tcPr>
          <w:p w14:paraId="0B888F46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 xml:space="preserve">Kolom nama alat </w:t>
            </w:r>
            <w:r>
              <w:rPr>
                <w:sz w:val="20"/>
              </w:rPr>
              <w:lastRenderedPageBreak/>
              <w:t>dapat terisi</w:t>
            </w:r>
          </w:p>
        </w:tc>
        <w:tc>
          <w:tcPr>
            <w:tcW w:w="1132" w:type="dxa"/>
          </w:tcPr>
          <w:p w14:paraId="10ED2DC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Berhas</w:t>
            </w:r>
            <w:r>
              <w:rPr>
                <w:sz w:val="20"/>
              </w:rPr>
              <w:lastRenderedPageBreak/>
              <w:t>il</w:t>
            </w:r>
          </w:p>
        </w:tc>
      </w:tr>
      <w:tr w:rsidR="00F93D66" w14:paraId="42319887" w14:textId="77777777">
        <w:trPr/>
        <w:tc>
          <w:tcPr>
            <w:tcW w:w="1418" w:type="dxa"/>
          </w:tcPr>
          <w:p w14:paraId="61EE9F9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lastRenderedPageBreak/>
              <w:t>Masukan tanggal selesai</w:t>
            </w:r>
          </w:p>
        </w:tc>
        <w:tc>
          <w:tcPr>
            <w:tcW w:w="1643" w:type="dxa"/>
          </w:tcPr>
          <w:p w14:paraId="1A6D89F9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Memasukkan tanggal selesai pengerjaan proyek</w:t>
            </w:r>
          </w:p>
        </w:tc>
        <w:tc>
          <w:tcPr>
            <w:tcW w:w="1901" w:type="dxa"/>
          </w:tcPr>
          <w:p w14:paraId="7752E3A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tanggal selesai dapat terisi</w:t>
            </w:r>
          </w:p>
        </w:tc>
        <w:tc>
          <w:tcPr>
            <w:tcW w:w="1842" w:type="dxa"/>
          </w:tcPr>
          <w:p w14:paraId="41F57C54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Kolom tanggal selesai dapat terisi</w:t>
            </w:r>
          </w:p>
        </w:tc>
        <w:tc>
          <w:tcPr>
            <w:tcW w:w="1132" w:type="dxa"/>
          </w:tcPr>
          <w:p w14:paraId="01AF6E9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4D3724D" w14:textId="77777777">
        <w:trPr/>
        <w:tc>
          <w:tcPr>
            <w:tcW w:w="1418" w:type="dxa"/>
          </w:tcPr>
          <w:p w14:paraId="03B5437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Pilih foto dokumentasi</w:t>
            </w:r>
          </w:p>
        </w:tc>
        <w:tc>
          <w:tcPr>
            <w:tcW w:w="1643" w:type="dxa"/>
          </w:tcPr>
          <w:p w14:paraId="5BE9331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“Choose File” foto bukti pengerjaan lapangan</w:t>
            </w:r>
          </w:p>
        </w:tc>
        <w:tc>
          <w:tcPr>
            <w:tcW w:w="1901" w:type="dxa"/>
          </w:tcPr>
          <w:p w14:paraId="1C591E6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file foto pekerjaan</w:t>
            </w:r>
          </w:p>
        </w:tc>
        <w:tc>
          <w:tcPr>
            <w:tcW w:w="1842" w:type="dxa"/>
          </w:tcPr>
          <w:p w14:paraId="21EFCEE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Masuk ke jendela file explorer dan memilih file foto pekerjaan</w:t>
            </w:r>
          </w:p>
        </w:tc>
        <w:tc>
          <w:tcPr>
            <w:tcW w:w="1132" w:type="dxa"/>
          </w:tcPr>
          <w:p w14:paraId="07E12EF7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773FCD12" w14:textId="77777777">
        <w:trPr/>
        <w:tc>
          <w:tcPr>
            <w:tcW w:w="1418" w:type="dxa"/>
          </w:tcPr>
          <w:p w14:paraId="1ED4D322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Kirim laporan pengerjaan</w:t>
            </w:r>
          </w:p>
        </w:tc>
        <w:tc>
          <w:tcPr>
            <w:tcW w:w="1643" w:type="dxa"/>
          </w:tcPr>
          <w:p w14:paraId="65B48D0D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Klik tombol “Kirim Laporan”</w:t>
            </w:r>
          </w:p>
        </w:tc>
        <w:tc>
          <w:tcPr>
            <w:tcW w:w="1901" w:type="dxa"/>
          </w:tcPr>
          <w:p w14:paraId="5A94136C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Laporan pengerjaan berhasil disimpan dan otomatis diajukan ke Direktur untuk dikonfirmasi</w:t>
            </w:r>
          </w:p>
        </w:tc>
        <w:tc>
          <w:tcPr>
            <w:tcW w:w="1842" w:type="dxa"/>
          </w:tcPr>
          <w:p w14:paraId="7DB9FF0E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Laporan pengerjaan berhasil disimpan dan otomatis diajukan ke Direktur untuk dikonfirmasi</w:t>
            </w:r>
          </w:p>
        </w:tc>
        <w:tc>
          <w:tcPr>
            <w:tcW w:w="1132" w:type="dxa"/>
          </w:tcPr>
          <w:p w14:paraId="637AC0B5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65AB2C44" w14:textId="77777777" w:rsidR="00F93D66" w:rsidRDefault="00000000">
      <w:pPr>
        <w:spacing w:before="40" w:after="120"/>
      </w:pPr>
      <w:r>
        <w:t>(Sumber: Penulis, 2026)</w:t>
      </w:r>
    </w:p>
    <w:p w14:paraId="72CE08F0" w14:textId="77777777" w:rsidR="00F93D66" w:rsidRDefault="00000000">
      <w:r>
        <w:rPr>
          <w:b/>
        </w:rPr>
        <w:t>(e) Pengujian Logout Manager Teknisi</w:t>
      </w:r>
    </w:p>
    <w:p w14:paraId="6539D007" w14:textId="77777777" w:rsidR="00F93D66" w:rsidRDefault="00000000">
      <w:pPr>
        <w:jc w:val="both"/>
      </w:pPr>
      <w:r>
        <w:t>Dalam tahapan ini, penulis melakukan pengujian logout manager teknisi. Adapun hasil pengujian dapat dilihat pada tabel 100.</w:t>
      </w:r>
    </w:p>
    <w:p w14:paraId="75EE8BA9" w14:textId="77777777" w:rsidR="00F93D66" w:rsidRDefault="00000000">
      <w:pPr>
        <w:spacing w:after="40"/>
      </w:pPr>
      <w:r>
        <w:t>Tabel 100. Pengujian Logout Manager Teknisi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6" w:space="0" w:color="000000"/>
          <w:bottom w:val="single" w:sz="6" w:space="0" w:color="000000"/>
        </w:tblBorders>
      </w:tblPr>
      <w:tblGrid>
        <w:gridCol w:w="1418"/>
        <w:gridCol w:w="1643"/>
        <w:gridCol w:w="1901"/>
        <w:gridCol w:w="1842"/>
        <w:gridCol w:w="1132"/>
      </w:tblGrid>
      <w:tr w:rsidR="00F93D66" w14:paraId="217D126C" w14:textId="77777777">
        <w:trPr/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B70BA8B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Skenario Pengujian</w:t>
            </w:r>
          </w:p>
        </w:tc>
        <w:tc>
          <w:tcPr>
            <w:tcW w:w="1643" w:type="dxa"/>
            <w:tcBorders>
              <w:bottom w:val="single" w:sz="6" w:space="0" w:color="000000"/>
            </w:tcBorders>
            <w:vAlign w:val="center"/>
          </w:tcPr>
          <w:p w14:paraId="0EB152EC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Tindakan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  <w:vAlign w:val="center"/>
          </w:tcPr>
          <w:p w14:paraId="43C6D4D7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yang Diharapkan</w:t>
            </w:r>
          </w:p>
        </w:tc>
        <w:tc>
          <w:tcPr>
            <w:tcW w:w="1842" w:type="dxa"/>
            <w:tcBorders>
              <w:bottom w:val="single" w:sz="6" w:space="0" w:color="000000"/>
            </w:tcBorders>
            <w:vAlign w:val="center"/>
          </w:tcPr>
          <w:p w14:paraId="3DE02348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Hasil Pengujian</w:t>
            </w:r>
          </w:p>
        </w:tc>
        <w:tc>
          <w:tcPr>
            <w:tcW w:w="1132" w:type="dxa"/>
            <w:tcBorders>
              <w:bottom w:val="single" w:sz="6" w:space="0" w:color="000000"/>
            </w:tcBorders>
            <w:vAlign w:val="center"/>
          </w:tcPr>
          <w:p w14:paraId="5AB65F91" w14:textId="77777777" w:rsidR="00F93D66" w:rsidRDefault="00000000">
            <w:pPr>
              <w:spacing w:before="60" w:after="60" w:line="240" w:lineRule="auto"/>
              <w:jc w:val="center"/>
            </w:pPr>
            <w:r>
              <w:rPr>
                <w:sz w:val="20"/>
              </w:rPr>
              <w:t>Ket.</w:t>
            </w:r>
          </w:p>
        </w:tc>
      </w:tr>
      <w:tr w:rsidR="00F93D66" w14:paraId="4A3689A2" w14:textId="77777777">
        <w:trPr/>
        <w:tc>
          <w:tcPr>
            <w:tcW w:w="1418" w:type="dxa"/>
          </w:tcPr>
          <w:p w14:paraId="56387D6B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Logout Manager</w:t>
            </w:r>
          </w:p>
        </w:tc>
        <w:tc>
          <w:tcPr>
            <w:tcW w:w="1643" w:type="dxa"/>
          </w:tcPr>
          <w:p w14:paraId="503056F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Klik tombol “Logout” pada navigasi Manager Teknisi</w:t>
            </w:r>
          </w:p>
        </w:tc>
        <w:tc>
          <w:tcPr>
            <w:tcW w:w="1901" w:type="dxa"/>
          </w:tcPr>
          <w:p w14:paraId="69848363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Sesi akun Manager Teknisi dihapus dari sistem</w:t>
            </w:r>
          </w:p>
        </w:tc>
        <w:tc>
          <w:tcPr>
            <w:tcW w:w="1842" w:type="dxa"/>
          </w:tcPr>
          <w:p w14:paraId="1BB16860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Sesi akun Manager Teknisi dihapus dari sistem</w:t>
            </w:r>
          </w:p>
        </w:tc>
        <w:tc>
          <w:tcPr>
            <w:tcW w:w="1132" w:type="dxa"/>
          </w:tcPr>
          <w:p w14:paraId="7FFDE491" w14:textId="77777777" w:rsidR="00F93D66" w:rsidRDefault="00000000">
            <w:pPr>
              <w:spacing w:before="60" w:after="6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  <w:tr w:rsidR="00F93D66" w14:paraId="66DC8450" w14:textId="77777777">
        <w:trPr/>
        <w:tc>
          <w:tcPr>
            <w:tcW w:w="1418" w:type="dxa"/>
          </w:tcPr>
          <w:p w14:paraId="294AE88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Verifikasi proteksi akses</w:t>
            </w:r>
          </w:p>
        </w:tc>
        <w:tc>
          <w:tcPr>
            <w:tcW w:w="1643" w:type="dxa"/>
          </w:tcPr>
          <w:p w14:paraId="39C7C40F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Mencoba mengakses kembali URL “/manager/dashboard”</w:t>
            </w:r>
          </w:p>
        </w:tc>
        <w:tc>
          <w:tcPr>
            <w:tcW w:w="1901" w:type="dxa"/>
          </w:tcPr>
          <w:p w14:paraId="3FB949B1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mengarahkan ke halaman login dan membatasi akses tanpa login</w:t>
            </w:r>
          </w:p>
        </w:tc>
        <w:tc>
          <w:tcPr>
            <w:tcW w:w="1842" w:type="dxa"/>
          </w:tcPr>
          <w:p w14:paraId="424CE7C3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Sistem mengarahkan ke halaman login dan membatasi akses tanpa login</w:t>
            </w:r>
          </w:p>
        </w:tc>
        <w:tc>
          <w:tcPr>
            <w:tcW w:w="1132" w:type="dxa"/>
          </w:tcPr>
          <w:p w14:paraId="1B64033A" w14:textId="77777777" w:rsidR="00F93D66" w:rsidRDefault="00000000">
            <w:pPr>
              <w:spacing w:before="120" w:line="240" w:lineRule="auto"/>
              <w:jc w:val="left"/>
            </w:pPr>
            <w:r>
              <w:rPr>
                <w:sz w:val="20"/>
              </w:rPr>
              <w:t>Berhasil</w:t>
            </w:r>
          </w:p>
        </w:tc>
      </w:tr>
    </w:tbl>
    <w:p w14:paraId="34CCCC67" w14:textId="77777777" w:rsidR="00F93D66" w:rsidRDefault="00000000">
      <w:pPr>
        <w:spacing w:before="40" w:after="120"/>
      </w:pPr>
      <w:r>
        <w:t>(Sumber: Penulis, 2026)</w:t>
      </w:r>
    </w:p>
    <w:sectPr w:rsidR="00F93D66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84200">
    <w:abstractNumId w:val="8"/>
  </w:num>
  <w:num w:numId="2" w16cid:durableId="823199725">
    <w:abstractNumId w:val="6"/>
  </w:num>
  <w:num w:numId="3" w16cid:durableId="180628603">
    <w:abstractNumId w:val="5"/>
  </w:num>
  <w:num w:numId="4" w16cid:durableId="23673171">
    <w:abstractNumId w:val="4"/>
  </w:num>
  <w:num w:numId="5" w16cid:durableId="196548043">
    <w:abstractNumId w:val="7"/>
  </w:num>
  <w:num w:numId="6" w16cid:durableId="1180507658">
    <w:abstractNumId w:val="3"/>
  </w:num>
  <w:num w:numId="7" w16cid:durableId="1558200013">
    <w:abstractNumId w:val="2"/>
  </w:num>
  <w:num w:numId="8" w16cid:durableId="844132214">
    <w:abstractNumId w:val="1"/>
  </w:num>
  <w:num w:numId="9" w16cid:durableId="48486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A6D"/>
    <w:rsid w:val="0015074B"/>
    <w:rsid w:val="0029639D"/>
    <w:rsid w:val="00326F90"/>
    <w:rsid w:val="00AA1D8D"/>
    <w:rsid w:val="00B47730"/>
    <w:rsid w:val="00CB0664"/>
    <w:rsid w:val="00F93D66"/>
    <w:rsid w:val="00FC693F"/>
    <w:rsid w:val="00FF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CEE2B"/>
  <w14:defaultImageDpi w14:val="300"/>
  <w15:docId w15:val="{E32CBB0A-47BE-4353-90D1-6650D213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7278</Words>
  <Characters>41490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Ilyass Boys</cp:lastModifiedBy>
  <cp:revision>2</cp:revision>
  <dcterms:created xsi:type="dcterms:W3CDTF">2013-12-23T23:15:00Z</dcterms:created>
  <dcterms:modified xsi:type="dcterms:W3CDTF">2026-09-03T06:38:00Z</dcterms:modified>
  <cp:category/>
</cp:coreProperties>
</file>